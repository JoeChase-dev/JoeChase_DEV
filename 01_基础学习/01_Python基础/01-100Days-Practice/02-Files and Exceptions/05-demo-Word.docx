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快乐学Python</w:t>
      </w:r>
    </w:p>
    <w:p>
      <w:r>
        <w:t>Python是一门非常流行的语言，它</w:t>
      </w:r>
      <w:r>
        <w:rPr>
          <w:b/>
          <w:sz w:val="36"/>
        </w:rPr>
        <w:t>简单</w:t>
      </w:r>
      <w:r>
        <w:t>而且</w:t>
      </w:r>
      <w:r>
        <w:rPr>
          <w:sz w:val="36"/>
          <w:u w:val="single"/>
        </w:rPr>
        <w:t>优雅</w:t>
      </w:r>
      <w:r>
        <w:t>。</w:t>
      </w:r>
    </w:p>
    <w:p>
      <w:pPr>
        <w:pStyle w:val="Heading1"/>
      </w:pPr>
      <w:r>
        <w:t>Heading,level 1</w:t>
      </w:r>
    </w:p>
    <w:p>
      <w:pPr>
        <w:pStyle w:val="IntenseQuote"/>
      </w:pPr>
      <w:r>
        <w:t>Intense quote</w:t>
      </w:r>
    </w:p>
    <w:p>
      <w:pPr>
        <w:pStyle w:val="ListBullet"/>
      </w:pPr>
      <w:r>
        <w:t>first item in unordered list</w:t>
      </w:r>
    </w:p>
    <w:p>
      <w:pPr>
        <w:pStyle w:val="ListBullet"/>
      </w:pPr>
      <w:r>
        <w:t>second item in unordered list</w:t>
      </w:r>
    </w:p>
    <w:p>
      <w:pPr>
        <w:pStyle w:val="ListNumber"/>
      </w:pPr>
      <w:r>
        <w:t>first item in ordered list</w:t>
      </w:r>
    </w:p>
    <w:p>
      <w:pPr>
        <w:pStyle w:val="ListNumber"/>
      </w:pPr>
      <w:r>
        <w:t>second item in ordered list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1872000" cy="1878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87866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DarkList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Age</w:t>
            </w:r>
          </w:p>
        </w:tc>
      </w:tr>
      <w:tr>
        <w:tc>
          <w:tcPr>
            <w:tcW w:type="dxa" w:w="2880"/>
          </w:tcPr>
          <w:p>
            <w:r>
              <w:t>严明轩</w:t>
            </w:r>
          </w:p>
        </w:tc>
        <w:tc>
          <w:tcPr>
            <w:tcW w:type="dxa" w:w="2880"/>
          </w:tcPr>
          <w:p>
            <w:r>
              <w:t>男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卜士函</w:t>
            </w:r>
          </w:p>
        </w:tc>
        <w:tc>
          <w:tcPr>
            <w:tcW w:type="dxa" w:w="2880"/>
          </w:tcPr>
          <w:p>
            <w:r>
              <w:t>男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