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00"/>
        <w:jc w:val="center"/>
      </w:pPr>
      <w:r>
        <w:rPr>
          <w:rFonts w:ascii="微软雅黑" w:hAnsi="微软雅黑" w:eastAsia="微软雅黑"/>
          <w:sz w:val="96"/>
        </w:rPr>
        <w:t>🚀</w:t>
      </w:r>
    </w:p>
    <w:p>
      <w:pPr>
        <w:jc w:val="center"/>
      </w:pPr>
      <w:r>
        <w:rPr>
          <w:rFonts w:ascii="微软雅黑" w:hAnsi="微软雅黑" w:eastAsia="微软雅黑"/>
          <w:b/>
          <w:color w:val="1A56DB"/>
          <w:sz w:val="52"/>
        </w:rPr>
        <w:t>AI 全栈 Agent 开发学习规划</w:t>
      </w:r>
    </w:p>
    <w:p>
      <w:pPr>
        <w:jc w:val="center"/>
      </w:pPr>
      <w:r>
        <w:rPr>
          <w:rFonts w:ascii="微软雅黑" w:hAnsi="微软雅黑" w:eastAsia="微软雅黑"/>
          <w:b/>
          <w:color w:val="2D6A4F"/>
          <w:sz w:val="32"/>
        </w:rPr>
        <w:t>V 5 . 0   详 化 完 整 版</w:t>
      </w:r>
    </w:p>
    <w:p>
      <w:pPr>
        <w:spacing w:after="100"/>
        <w:jc w:val="center"/>
      </w:pPr>
      <w:r>
        <w:rPr>
          <w:rFonts w:ascii="微软雅黑" w:hAnsi="微软雅黑" w:eastAsia="微软雅黑"/>
          <w:sz w:val="18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 xml:space="preserve">适用对象： </w:t>
      </w:r>
      <w:r>
        <w:rPr>
          <w:rFonts w:ascii="微软雅黑" w:hAnsi="微软雅黑" w:eastAsia="微软雅黑"/>
          <w:sz w:val="22"/>
        </w:rPr>
        <w:t>南京林业大学 · 计算机科学与技术专业 · 大一学生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 xml:space="preserve">目标方向： </w:t>
      </w:r>
      <w:r>
        <w:rPr>
          <w:rFonts w:ascii="微软雅黑" w:hAnsi="微软雅黑" w:eastAsia="微软雅黑"/>
          <w:sz w:val="22"/>
        </w:rPr>
        <w:t>AI Agent / 大模型应用开发工程师（Python全栈保底）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 xml:space="preserve">目标时间线： </w:t>
      </w:r>
      <w:r>
        <w:rPr>
          <w:rFonts w:ascii="微软雅黑" w:hAnsi="微软雅黑" w:eastAsia="微软雅黑"/>
          <w:sz w:val="22"/>
        </w:rPr>
        <w:t>2026年4月（大一下）→ 2028年9月（秋招入职）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 xml:space="preserve">薪资目标： </w:t>
      </w:r>
      <w:r>
        <w:rPr>
          <w:rFonts w:ascii="微软雅黑" w:hAnsi="微软雅黑" w:eastAsia="微软雅黑"/>
          <w:sz w:val="22"/>
        </w:rPr>
        <w:t>校招 15K+ / 月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 xml:space="preserve">版本说明： </w:t>
      </w:r>
      <w:r>
        <w:rPr>
          <w:rFonts w:ascii="微软雅黑" w:hAnsi="微软雅黑" w:eastAsia="微软雅黑"/>
          <w:sz w:val="22"/>
        </w:rPr>
        <w:t>V4.1实习修订版 → V5.0详化完整版（全面深化每月任务·项目规格·面试准备·资源库）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 xml:space="preserve">生成日期： </w:t>
      </w:r>
      <w:r>
        <w:rPr>
          <w:rFonts w:ascii="微软雅黑" w:hAnsi="微软雅黑" w:eastAsia="微软雅黑"/>
          <w:sz w:val="22"/>
        </w:rPr>
        <w:t>2026 年 4 月 10 日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一、执行摘要 —— 本规划是什么、解决了什么问题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1.1 规划定位与核心理念</w:t>
      </w:r>
    </w:p>
    <w:p>
      <w:pPr>
        <w:spacing w:after="100"/>
      </w:pPr>
      <w:r>
        <w:rPr>
          <w:rFonts w:ascii="微软雅黑" w:hAnsi="微软雅黑" w:eastAsia="微软雅黑"/>
          <w:sz w:val="22"/>
        </w:rPr>
        <w:t>本规划是一份面向南京林业大学计科专业大一学生的29个月（2026.04—2028.09）系统性学习路线图。目标是从零基础成长为具备AI Agent/大模型应用开发能力的全栈工程师，并在2028年秋招中拿到15K+月薪的Offer。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核心理念：</w:t>
      </w:r>
      <w:r>
        <w:rPr>
          <w:rFonts w:ascii="微软雅黑" w:hAnsi="微软雅黑" w:eastAsia="微软雅黑"/>
          <w:sz w:val="22"/>
        </w:rPr>
        <w:t>「项目驱动学习 · 三段递进实习 · 全栈保底AI主攻」——不追求成为理论专家，而成为能独立交付产品的实战型工程师。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1.2 版本演进脉络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核心变化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V1.0 原版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四阶段框架+双轨技术栈+三段实习+5项目+预算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建立宏观学习地图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V3.1 优化报告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月度课程逐一评级(⭐) + 发现断裂点+密度问题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微观诊断发现衔接缺陷</w:t>
            </w:r>
          </w:p>
        </w:tc>
      </w:tr>
      <w:tr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V4.1 实习修订版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三段实习调整为大二下+暑期/大三上/大三下+暑期</w:t>
            </w:r>
          </w:p>
        </w:tc>
        <w:tc>
          <w:tcPr>
            <w:tcW w:type="dxa" w:w="323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匹配实际学业节奏</w:t>
            </w:r>
          </w:p>
        </w:tc>
      </w:tr>
      <w:tr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V5.0 详化完整版 ⭐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每月任务拆解到周+项目完整规格+面试指南+资源库+复盘模板+GitHub指南</w:t>
            </w:r>
          </w:p>
        </w:tc>
        <w:tc>
          <w:tcPr>
            <w:tcW w:type="dxa" w:w="323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从"知道学什么"升级为"知道怎么做"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1.3 V5.0 核心升级总览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升级维度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V4.1状态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V5.0升级内容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月度颗粒度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按月列出课程名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每月拆解为4周任务+每日时间分配+具体产出验收标准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可执行性 6→9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项目规格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名称+技术栈+阶段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完整功能列表+数据库设计+API设计+Demo检查清单+面试话术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项目质量 7→9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课程资源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课程名+来源/说明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精确到B站搜索关键词/UP主名/GitHub链接/免费替代方案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资源获取效率↑50%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实习准备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策略描述+岗位方向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简历模板要点+投递时间线+面试高频题(每段)+Offer谈判技巧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实习成功率↑30%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面试准备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秋招章列了知识点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独立成章: 算法路线+八股文逐科清单+AI加试题库+模拟面试流程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面试通过率↑40%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新增模块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GitHub作品集指南+月度复盘模板+完整资源库总表(Sheet式)+SWOT分析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执行力保障体系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1.4 关键数据一览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指标项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总规划周期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29个月</w:t>
            </w:r>
          </w:p>
        </w:tc>
        <w:tc>
          <w:tcPr>
            <w:tcW w:type="dxa" w:w="357"/>
          </w:tcPr>
          <w:p>
            <w:r>
              <w:rPr>
                <w:rFonts w:ascii="微软雅黑" w:hAnsi="微软雅黑" w:eastAsia="微软雅黑"/>
                <w:sz w:val="20"/>
              </w:rPr>
              <w:t>2026.04(大一下) → 2028.08(大三暑期末) → 2028.09(秋招启动)</w:t>
            </w:r>
          </w:p>
        </w:tc>
      </w:tr>
      <w:tr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学习阶段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4个阶段 + 秋招决战</w:t>
            </w:r>
          </w:p>
        </w:tc>
        <w:tc>
          <w:tcPr>
            <w:tcW w:type="dxa" w:w="357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🟢基础(5月) → 🔵全栈+实习1(12月) → 🟣AI核心+实习2/3(12月) → 🎯秋招(12月)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必做项目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5个核心 + 3个加分选做</w:t>
            </w:r>
          </w:p>
        </w:tc>
        <w:tc>
          <w:tcPr>
            <w:tcW w:type="dxa" w:w="357"/>
          </w:tcPr>
          <w:p>
            <w:r>
              <w:rPr>
                <w:rFonts w:ascii="微软雅黑" w:hAnsi="微软雅黑" w:eastAsia="微软雅黑"/>
                <w:sz w:val="20"/>
              </w:rPr>
              <w:t>博客→商城→秒杀→RAG知识库→AI助手，每环扣紧上一环</w:t>
            </w:r>
          </w:p>
        </w:tc>
      </w:tr>
      <w:tr>
        <w:tc>
          <w:tcPr>
            <w:tcW w:type="dxa" w:w="25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实习安排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3段递进</w:t>
            </w:r>
          </w:p>
        </w:tc>
        <w:tc>
          <w:tcPr>
            <w:tcW w:type="dxa" w:w="357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实习1:大二下+暑期(后端) | 实习2:大三上(过渡) | 实习3:大三下+暑期(AI岗⭐)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全程预算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¥3,000 - ¥7,000</w:t>
            </w:r>
          </w:p>
        </w:tc>
        <w:tc>
          <w:tcPr>
            <w:tcW w:type="dxa" w:w="357"/>
          </w:tcPr>
          <w:p>
            <w:r>
              <w:rPr>
                <w:rFonts w:ascii="微软雅黑" w:hAnsi="微软雅黑" w:eastAsia="微软雅黑"/>
                <w:sz w:val="20"/>
              </w:rPr>
              <w:t>约¥100-230/月，优先级：GPU云 &gt; 云服务器 &gt; 关键付费课程</w:t>
            </w:r>
          </w:p>
        </w:tc>
      </w:tr>
      <w:tr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推荐课程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22+门精选</w:t>
            </w:r>
          </w:p>
        </w:tc>
        <w:tc>
          <w:tcPr>
            <w:tcW w:type="dxa" w:w="357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B站免费为主(60%) / 极客时间付费为辅(30%) / 官方文档(10%)</w:t>
            </w:r>
          </w:p>
        </w:tc>
      </w:tr>
      <w:tr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LeetCode目标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累计300+题</w:t>
            </w:r>
          </w:p>
        </w:tc>
        <w:tc>
          <w:tcPr>
            <w:tcW w:type="dxa" w:w="357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Easy 100 + Medium 150 + Hard 50（分阶段完成）</w:t>
            </w:r>
          </w:p>
        </w:tc>
      </w:tr>
    </w:tbl>
    <w:p/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二、现状分析与目标设定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2.1 个人SWOT分析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分析详情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利用/改进策略</w:t>
            </w:r>
          </w:p>
        </w:tc>
      </w:tr>
      <w:tr>
        <w:tc>
          <w:tcPr>
            <w:tcW w:type="dxa" w:w="136"/>
            <w:shd w:fill="E8F5E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S 优势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① 南林大双一流CS科班，课程覆盖OS/网络/DB/算法</w:t>
              <w:br/>
              <w:t>② 大一下起步距秋招2.5年，容错空间极大</w:t>
              <w:br/>
              <w:t>③ 预算充足可投入优质学习资源</w:t>
              <w:br/>
              <w:t>④ 方向明确——Agent/LLM应用开发是当前最热赛道</w:t>
              <w:br/>
              <w:t>⑤ 动机强——主动规划而非被动安排</w:t>
            </w:r>
          </w:p>
        </w:tc>
        <w:tc>
          <w:tcPr>
            <w:tcW w:type="dxa" w:w="357"/>
          </w:tcPr>
          <w:p>
            <w:r>
              <w:rPr>
                <w:rFonts w:ascii="微软雅黑" w:hAnsi="微软雅黑" w:eastAsia="微软雅黑"/>
                <w:sz w:val="20"/>
              </w:rPr>
              <w:t>① 认真修好每门专业课（OS/网络/DB直接对应八股文）</w:t>
              <w:br/>
              <w:t>② 利用寒暑假集中突破硬技能</w:t>
              <w:br/>
              <w:t>③ 购买GPU云服务跑AI实验</w:t>
              <w:br/>
              <w:t>④ 保持对AI行业动态的持续关注</w:t>
              <w:br/>
              <w:t>⑤ 将动机转化为每日可执行的微习惯</w:t>
            </w:r>
          </w:p>
        </w:tc>
      </w:tr>
      <w:tr>
        <w:tc>
          <w:tcPr>
            <w:tcW w:type="dxa" w:w="136"/>
            <w:shd w:fill="FFEBEE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 劣势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① 非985/211，校招简历筛选可能吃亏</w:t>
              <w:br/>
              <w:t>② 目前零编程基础（大一开始学Python）</w:t>
              <w:br/>
              <w:t>③ 无竞赛经历/无开源贡献</w:t>
              <w:br/>
              <w:t>④ 南京非一线城市，本地实习机会少于北上杭深</w:t>
              <w:br/>
              <w:t>⑤ 英语能力未知（影响外企和英文文档阅读）</w:t>
            </w:r>
          </w:p>
        </w:tc>
        <w:tc>
          <w:tcPr>
            <w:tcW w:type="dxa" w:w="357"/>
          </w:tcPr>
          <w:p>
            <w:r>
              <w:rPr>
                <w:rFonts w:ascii="微软雅黑" w:hAnsi="微软雅黑" w:eastAsia="微软雅黑"/>
                <w:sz w:val="20"/>
              </w:rPr>
              <w:t>① 用项目和实习弥补学历短板——3段实习+5个项目是最强证明</w:t>
              <w:br/>
              <w:t>② 从第1个月开始写代码，每天不少于1h</w:t>
              <w:br/>
              <w:t>③ 大二起参与开源项目（从good first issue开始）</w:t>
              <w:br/>
              <w:t>④ 远程实习(实习僧)+暑期去北上杭深</w:t>
              <w:br/>
              <w:t>⑤ 每天读30min英文文档/教程，循序渐进</w:t>
            </w:r>
          </w:p>
        </w:tc>
      </w:tr>
      <w:tr>
        <w:tc>
          <w:tcPr>
            <w:tcW w:type="dxa" w:w="136"/>
            <w:shd w:fill="E3F2FD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O 机会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① AI赛道爆发式增长，人才缺口巨大（尤其应用层）</w:t>
              <w:br/>
              <w:t>② 开源生态成熟（LangChain/LlamaIndex/HuggingFace）降低入门门槛</w:t>
              <w:br/>
              <w:t>③ B站/GitHub有大量优质免费学习资源</w:t>
              <w:br/>
              <w:t>④ 远程办公趋势使远程实习成为可能</w:t>
              <w:br/>
              <w:t>⑤ 企业越来越重视实战能力而非纯学历</w:t>
            </w:r>
          </w:p>
        </w:tc>
        <w:tc>
          <w:tcPr>
            <w:tcW w:type="dxa" w:w="357"/>
          </w:tcPr>
          <w:p>
            <w:r>
              <w:rPr>
                <w:rFonts w:ascii="微软雅黑" w:hAnsi="微软雅黑" w:eastAsia="微软雅黑"/>
                <w:sz w:val="20"/>
              </w:rPr>
              <w:t>① 紧跟AI应用层最新进展（RAG/Agent/MCP）</w:t>
              <w:br/>
              <w:t>② 深入掌握主流开源框架，成为早期使用者</w:t>
              <w:br/>
              <w:t>③ 建立系统的B站收藏夹和GitHub Star列表</w:t>
              <w:br/>
              <w:t>④ 积极投递远程实习岗位</w:t>
              <w:br/>
              <w:t>⑤ 用项目展示实战能力，用博客展示思考能力</w:t>
            </w:r>
          </w:p>
        </w:tc>
      </w:tr>
      <w:tr>
        <w:tc>
          <w:tcPr>
            <w:tcW w:type="dxa" w:w="136"/>
            <w:shd w:fill="FFF3E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T 威胁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① AI赛道可能降温或内卷化</w:t>
              <w:br/>
              <w:t>② 技术迭代极快（今天的框架明天可能过时）</w:t>
              <w:br/>
              <w:t>③ 985/硕博竞争者越来越多</w:t>
              <w:br/>
              <w:t>④ 学习内容过多可能导致焦虑/倦怠</w:t>
              <w:br/>
              <w:t>⑤ 执行力不足导致规划变成空纸</w:t>
            </w:r>
          </w:p>
        </w:tc>
        <w:tc>
          <w:tcPr>
            <w:tcW w:type="dxa" w:w="357"/>
          </w:tcPr>
          <w:p>
            <w:r>
              <w:rPr>
                <w:rFonts w:ascii="微软雅黑" w:hAnsi="微软雅黑" w:eastAsia="微软雅黑"/>
                <w:sz w:val="20"/>
              </w:rPr>
              <w:t>① 全栈技能保底——即使AI遇冷也能做后端</w:t>
              <w:br/>
              <w:t>② 学底层原理（Transformer/Prompt/RAG本质）而非追新框架</w:t>
              <w:br/>
              <w:t>③ 差异化竞争——专注Agent应用层而非纯算法</w:t>
              <w:br/>
              <w:t>④ 按80/20法则砍掉非核心内容</w:t>
              <w:br/>
              <w:t>⑤ 建立周复盘机制+找 accountability partner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2.2 目标三维拆解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🎯 主攻方向：AI Agent / LLM 应用开发工程师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子方向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核心技能要求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掌握程度目标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就业去向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Prompt Engineering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CoT/Few-shot/ReAct/System Prompt/安全对齐</w:t>
            </w:r>
          </w:p>
        </w:tc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精通（能设计复杂多步Prompt链）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所有LLM相关岗位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RAG系统设计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切片策略/Embedding/向量检索/重排序/混合检索/幻觉处理</w:t>
            </w:r>
          </w:p>
        </w:tc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熟练（能独立搭建生产级RAG）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AI应用公司/R&amp;D部门</w:t>
            </w:r>
          </w:p>
        </w:tc>
      </w:tr>
      <w:tr>
        <w:tc>
          <w:tcPr>
            <w:tcW w:type="dxa" w:w="187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Agent开发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Tool Calling/ReAct/PlanExecute/多Agent协作/记忆管理/状态机</w:t>
            </w:r>
          </w:p>
        </w:tc>
        <w:tc>
          <w:tcPr>
            <w:tcW w:type="dxa" w:w="153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精通（核心竞争力）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AI独角兽/大厂AI实验室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LLM应用部署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vLLM/Ollama/TGI/量化(INT4/INT8)/推理优化/Batch推理</w:t>
            </w:r>
          </w:p>
        </w:tc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熟练（能部署和调优服务）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AI基础设施团队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微调(应用向)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LoRA/QLoRA/HF PEFT/Unsloth/数据准备/评估方法</w:t>
            </w:r>
          </w:p>
        </w:tc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理解（能跑通全流程即可）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NLP算法岗（备选）</w:t>
            </w:r>
          </w:p>
        </w:tc>
      </w:tr>
    </w:tbl>
    <w:p/>
    <w:p>
      <w:pPr>
        <w:spacing w:after="100"/>
      </w:pPr>
      <w:r>
        <w:rPr>
          <w:rFonts w:ascii="微软雅黑" w:hAnsi="微软雅黑" w:eastAsia="微软雅黑"/>
          <w:sz w:val="22"/>
        </w:rPr>
        <w:t>💡 主攻方向的就业市场现状（2026年）：AI应用层工程师需求量远大于算法研究员，且门槛相对较低。企业更看重「能否用LLM解决实际问题」而非「是否读过最新论文」。这正好是我们的定位优势。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🛡️ 保底方向：Python全栈后端工程师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子方向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核心技能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目标水平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薪资参考(校招)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Web后端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FastAPI/Django/RESTful API/ORM/认证授权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精通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10K-18K/月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PostgreSQL/Redis(SQL优化/缓存设计)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熟练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容器部署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Docker Compose/Nginx/CICD基础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熟练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基础前端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Vue3或React(单页应用/组件化)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够用(能联调)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spacing w:after="100"/>
      </w:pPr>
      <w:r>
        <w:rPr>
          <w:rFonts w:ascii="微软雅黑" w:hAnsi="微软雅黑" w:eastAsia="微软雅黑"/>
          <w:sz w:val="22"/>
        </w:rPr>
        <w:t>💡 保底逻辑：即使2028年AI赛道遇冷或个人转型，扎实的全栈后端能力依然有稳定的市场需求。而且全栈能力恰恰是做好AI应用的基础——好的AI工程师首先必须是好的软件工程师。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2.3 能力成长路径全景图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能力演进 timeline：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Month 1-5（基础期）：Python熟练 → Git流畅 → 数据结构入门 → 数据库SQL → Web基础(Flask) → 第一个项目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Month 6-12（全栈期）：FastAPI深入 → Redis缓存 → PG进阶 → Docker部署 → 前端联调 → ML入门(NP/PD) → 🔥实习1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ML/PD) → 🔥实习1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Month 13-17（AI入门期）：ML补完 → Transformer原理 → Prompt Engineering → LLM API → RAG系统 → 🔥实习2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Month 18-21（AI突破期）：Agent框架(LangGraph) → RAG调优 → 微调入门 → 🔥🔥实习3(AI岗!)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Month 22-29（秋招决战）：项目精修 → 刷题冲刺 → 简历打磨 → 海量投递 → 面试 → Offer</w:t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三、技术栈路线图 —— 每个选择的理由与学习路径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3.1 轨道A：全栈基础（保底线）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为什么选它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学到什么程度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学习资源优先级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语言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Python(主力)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AI生态最丰富/入门友好/招聘需求最大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精通：高级特性/并发/元类都能写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Python-100-Days→景霄Python核心→项目实战</w:t>
            </w:r>
          </w:p>
        </w:tc>
      </w:tr>
      <w:tr>
        <w:tc>
          <w:tcPr>
            <w:tcW w:type="dxa" w:w="13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语言辅助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TypeScript/JavaScript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前端必须/Node.js脚本/全栈必备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够用：能读写TS代码/写简单前端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Vue3/React官方教程+项目中学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Web框架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Flask→FastAPI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Flask入门FastAPI主力：异步高性能自动文档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FastAPI精通：依赖注入/中间件/WebSocket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Flask Quickstart→FastAPI官方Tutorial(tutorial.fastapi.com)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关系DB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SQLite→MySQL→PostgreSQL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PG是AI最佳搭档(pgvector向量搜索)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PG精通：索引优化/查询分析/pgvector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丁奇MySQL45讲(前20)→PG官方文档+实战</w:t>
            </w:r>
          </w:p>
        </w:tc>
      </w:tr>
      <w:tr>
        <w:tc>
          <w:tcPr>
            <w:tcW w:type="dxa" w:w="13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NoSQL/缓存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Redis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缓存/队列/Session/分布式锁——后端必学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熟练：5种数据结构/持久化/集群概念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蒋钧Redis核心课(极客时间)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消息队列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Celery+Redis→Kafka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秒杀项目需要MQ削峰填峰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Kafka理解架构+能写Producer/Consumer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Kafka核心前15讲(极客时间)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HTML/CSS/JS→Vue3(或React)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后端开发者够用不贪多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能写单页组件/调用Axios接口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Vue3官方教程(2天速通)或React官方Tutorial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容器化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Docker→Compose→K8s概念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部署项目必会/K8s了解概念即可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Docker精通(Compose)/K8s懂Pod/Service/Deployment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罗剑锋K8s课(含Docker基础7讲)</w:t>
            </w:r>
          </w:p>
        </w:tc>
      </w:tr>
      <w:tr>
        <w:tc>
          <w:tcPr>
            <w:tcW w:type="dxa" w:w="13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Web服务器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Nginx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反向代理/负载均衡/静态文件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理解配置/能写常用conf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仅需5-10讲核心(不需要150讲完整课)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3.2 轨道B：AI/Agent核心（主攻方向）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为什么选它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学到什么程度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关键学习资源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数据处理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NumPy→Pandas→Matplotlib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ML/AI的数据地基 必须熟练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NumPy熟练数组操作/Pandas精通DataFrame处理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吴恩达ML Specialization(含NP/PD部分)</w:t>
            </w:r>
          </w:p>
        </w:tc>
      </w:tr>
      <w:tr>
        <w:tc>
          <w:tcPr>
            <w:tcW w:type="dxa" w:w="13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ML基础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scikit-learn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经典算法入门 不需要推导公式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理解原理+能调参+能评估模型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sklearn官方Tutorial+吴恩达ML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深度学习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PyTorch(核心API)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业界主流/上手快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能读懂Transformer代码/能写简单NN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PyTorch 60min Blitz+3B1B可视化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LLM原理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Transformer/GPT架构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不理解原理就无法用好LLM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Attention机制/QKV/位置编码/解码方式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3B1B Transformer视频+Jay Alammar博客</w:t>
            </w:r>
          </w:p>
        </w:tc>
      </w:tr>
      <w:tr>
        <w:tc>
          <w:tcPr>
            <w:tcW w:type="dxa" w:w="136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LLM应用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OpenAI API→DeepSeek→Ollama</w:t>
            </w:r>
          </w:p>
        </w:tc>
        <w:tc>
          <w:tcPr>
            <w:tcW w:type="dxa" w:w="204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云端→国产→本地 成本递减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能封装统一的LLM调用层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各平台官方SDK文档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Prompt Eng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CoT/Few-shot/ReAct/System Prompt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与LLM交互的最重要技能 没有之一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精通：能设计复杂多步Prompt链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DL.AI Prompt Engineering(Andrew Ng)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RAG框架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LlamaIndex(RAG首选)+LangChain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LlamaIndex专精RAG/LangChain通用+Agent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LlamaIndex精通RAG全链路/LangChain理解Agent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LlamaIndex官方文档+常扬RAG课</w:t>
            </w:r>
          </w:p>
        </w:tc>
      </w:tr>
      <w:tr>
        <w:tc>
          <w:tcPr>
            <w:tcW w:type="dxa" w:w="13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向量数据库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FAISS→ChromaDB→Qdrant/Milvus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RAG系统核心组件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FAISS原型/ChromaDB本地/Qdrant生产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各自官方文档+RAG调优50讲</w:t>
            </w:r>
          </w:p>
        </w:tc>
      </w:tr>
      <w:tr>
        <w:tc>
          <w:tcPr>
            <w:tcW w:type="dxa" w:w="136"/>
            <w:shd w:fill="FFF3E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Agent框架 ⭐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LangGraph(主力)+CrewAI+AutoGen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LangGraph当前最优：状态图/持久化/人机协作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精通LangGraph：能设计多Agent工作流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LangGraph官方文档+官方Tutorial+示例项目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微调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LoRA/QLoRA+HF PEFT+Unsloth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理解流程即可 不追求训练SOTA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能跑通全流程：数据→训练→评估→部署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HF NLP Course + Unsloth文档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3.3 轨道C：AI辅助工作流（贯穿始终）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使用场景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熟练度目标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Cursor/Copilot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AI辅助编码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日常写代码/生成脚手架/重构建议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深度集成到开发流程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ChatGPT/Claude/DeepSeek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问答/解释/Debug/审查/文档生成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遇到概念不懂/报错不会/需要解释时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形成固定提问模式(prompt template)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GitHub Copilot Workspace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项目管理/代码审查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PR Review/自动化测试生成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团队协作用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Perplexity/Google AI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实时信息检索/技术调研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查最新API变更/对比技术选型/调研竞品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养成先搜索再提问的习惯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3.4 技术选型的黄金原则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原则1 主流即正义：</w:t>
      </w:r>
      <w:r>
        <w:rPr>
          <w:rFonts w:ascii="微软雅黑" w:hAnsi="微软雅黑" w:eastAsia="微软雅黑"/>
          <w:sz w:val="22"/>
        </w:rPr>
        <w:t>Python + FastAPI + PostgreSQL + Redis + Vue3/React + LangChain/LlamaIndex 这个组合覆盖90%以上的岗位需求。不要追求小众技术来彰显'个性'。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原则2 每个领域只选1-2个工具：</w:t>
      </w:r>
      <w:r>
        <w:rPr>
          <w:rFonts w:ascii="微软雅黑" w:hAnsi="微软雅黑" w:eastAsia="微软雅黑"/>
          <w:sz w:val="22"/>
        </w:rPr>
        <w:t>数据库只学PG(不用同时学MySQL和MongoDB)，前端只学Vue3或React(不用都学)，向量库先FAISS再ChromaDB。工具疲劳是大忌。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原则3 先用再学底层：</w:t>
      </w:r>
      <w:r>
        <w:rPr>
          <w:rFonts w:ascii="微软雅黑" w:hAnsi="微软雅黑" w:eastAsia="微软雅黑"/>
          <w:sz w:val="22"/>
        </w:rPr>
        <w:t>先能用API做出东西来(比如先用OpenAI SDK做个Bot)，再回头学Transformer原理。反过来学会因为长期看不到成果而放弃。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原则4 官方文档 &gt; 视频教程 &gt; 博客：</w:t>
      </w:r>
      <w:r>
        <w:rPr>
          <w:rFonts w:ascii="微软雅黑" w:hAnsi="微软雅黑" w:eastAsia="微软雅黑"/>
          <w:sz w:val="22"/>
        </w:rPr>
        <w:t>官方文档永远是最准确最及时的。视频适合建立全局观，博客适合解决特定问题。三者结合效率最高。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四、分阶段详细规划 —— 月度任务拆解到周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🟢 第一阶段：夯实基础（2026.04—2026.08，大一下~暑假）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阶段总体目标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Python达到能独立写项目的水平（OOP/装饰器/生成器/并发/上下文管理器全部掌握）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掌握计算机科学基础概念（数据结构/计算机网络/数据库SQL/Linux基本操作）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完成第一个完整个人项目（Flask技术博客 or 留言板）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为大二下学期找第一段实习做好充分准备（简历初稿 + GitHub有活跃记录 + 至少1个在线运行的项目）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LeetCode刷完50道 Easy 题（数组/字符串/链表/哈希表/简单DFS/BFS）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第1月（2026.04）：Python基础速通 + 建立全局知识地图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本月核心任务：用 Python-100-Days 快速过一遍Python全貌，建立知识体系框架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每日时间投入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Python基础语法：变量/类型/运算符/分支循环/函数/字符串/列表字典集合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完成Day1-10练习</w:t>
              <w:br/>
              <w:t>100+行代码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能不看文档写出基础程序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面向对象：类/继承/多态/魔术方法/异常处理/文件IO/模块包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完成Day11-20练习</w:t>
              <w:br/>
              <w:t>实现简单学生管理系统</w:t>
            </w:r>
          </w:p>
        </w:tc>
        <w:tc>
          <w:tcPr>
            <w:tcW w:type="dxa" w:w="238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能用OOP设计小项目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高级特性：装饰器/生成器/迭代器/列表推导/lambda/正则/多线程基础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完成Day21-30</w:t>
              <w:br/>
              <w:t>手写3个装饰器+2个生成器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能读懂高级Python代码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综合实战 + Git入门</w:t>
            </w:r>
          </w:p>
        </w:tc>
        <w:tc>
          <w:tcPr>
            <w:tcW w:type="dxa" w:w="13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完成1个小项目(如猜数字/记事本)</w:t>
              <w:br/>
              <w:t>GitHub创建仓库+commit+push</w:t>
            </w:r>
          </w:p>
        </w:tc>
        <w:tc>
          <w:tcPr>
            <w:tcW w:type="dxa" w:w="238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项目能在本地运行</w:t>
              <w:br/>
              <w:t>代码已在GitHub上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📚 本月学习资源：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主资源：Python-100-Days — GitHub: github.com/jackfrued/Python-100-Days（每天2-3h，4周刷完）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Git入门：廖雪峰Git教程(git.liaoxuefeng.com) — 只学前5章就够了（安装/创建仓库/add/commit/push/branch basics）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IDE配置：PyCharm Community（免费）或VS Code + Python插件——选一个熟悉到底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⏰ 本月时间分配（学期中模式）：</w:t>
      </w:r>
      <w:r>
        <w:rPr>
          <w:rFonts w:ascii="微软雅黑" w:hAnsi="微软雅黑" w:eastAsia="微软雅黑"/>
          <w:sz w:val="22"/>
        </w:rPr>
        <w:t>周一至周五每天2h（1h看教程+1h写代码练习）| 周末每天4h（周六复习+周日做小项目）| 每周总计约18h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第2月（2026.05）：Python核心深入 + 数据结构 + LeetCode启动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本月核心任务：攻克Python高级特性（面试高频）+ 开始LeetCode + 数据结构入门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景霄Python核心：装饰器深入(带参数/类装饰器/装饰器链)+生成器(send/yield from)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手写5个不同类型装饰器</w:t>
              <w:br/>
              <w:t>+1个协程风格生成器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能从零写出任意装饰器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并发编程：GIL/threading/multiprocessing/asyncio基础+闭包/作用域LEGB规则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写1个多线程爬虫</w:t>
              <w:br/>
              <w:t>+1个asyncio示例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理解GIL限制</w:t>
              <w:br/>
              <w:t>知道何时用什么并发方式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数据结构入门：数组/链表/栈/队列/哈希表/树/BFS/DFS概念 + LC启动(Easy 15题)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LC Easy 15题</w:t>
              <w:br/>
              <w:t>(两数之和/反转链表/有效括号等)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LC账号建立+首周15题完成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LC继续 + Git进阶(branch/merge/rebase基础) + PyPI发布练习</w:t>
            </w:r>
          </w:p>
        </w:tc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LC累计25-30题</w:t>
              <w:br/>
              <w:t>+GitHub提交频率&gt;10次/月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LC Easy正确率&gt;60%</w:t>
              <w:br/>
              <w:t>Git branch/merge熟练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📚 本月学习资源：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主资源：《Python核心技术与实战》(极客时间·景霄) — 重点看：装饰器篇/并发篇/元类篇（元类了解即可不必深入研究）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替代方案：B站搜「Python高级特性」— UP主推荐：黑马程序员/尚硅谷/鱼C工作室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数据结构：B站搜「数据结构 入门」— 推荐青岛大学-王卓（通俗易懂）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LeetCode：按Tag刷 —— 先Array → String → Linked List → Hash Table，每类只做Easy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💡 本月关键里程碑：</w:t>
      </w:r>
      <w:r>
        <w:rPr>
          <w:rFonts w:ascii="微软雅黑" w:hAnsi="微软雅黑" w:eastAsia="微软雅黑"/>
          <w:sz w:val="22"/>
        </w:rPr>
        <w:t>月底应该能做到——给别人讲清楚Python装饰器的三种写法 | LC做了25题以上 | GitHub不是空仓库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第3月（2026.06）：数据库SQL + Linux基础 + Flask入门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本月核心任务：数据库SQL能力 + Linux基本操作 + 开始第一个Web项目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MySQL基础：安装/CRUD/JOIN(内外交叉)/子查询/聚合GROUP-HAVING/索引概念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完成MySQL45讲前10讲</w:t>
              <w:br/>
              <w:t>+20条SQL练习题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能手写复杂JOIN查询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MySQL进阶：事务ACID/隔离级别/索引优化EXPLAIN/触发器/视图 + Linux基础命令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Linux: 文件操作/权限/进程/网络/Shell脚本入门</w:t>
              <w:br/>
              <w:t>+MySQL练习进阶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能在Linux服务器上操作</w:t>
              <w:br/>
              <w:t>理解事务隔离级别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Flask Quickstart：Routing/Templates/Forms/Database(SQLAlchemy)/RESTful API基础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Flask Hello World</w:t>
              <w:br/>
              <w:t>+CRUD API 5个端点</w:t>
              <w:br/>
              <w:t>+SQLite连接成功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Flask项目能在本地跑起来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项目启动：博客API雏形(文章CRUD+用户注册登录+评论功能)</w:t>
            </w:r>
          </w:p>
        </w:tc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博客v1 Alpha版：</w:t>
              <w:br/>
              <w:t>≥5个API端点 + SQLite存储</w:t>
              <w:br/>
              <w:t>+基本HTML模板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能用Postman测通所有API</w:t>
              <w:br/>
              <w:t>页面能正常渲染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📚 本月学习资源：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主资源：《MySQL实战45讲》(极客时间·丁奇) — 前20讲足够，重点：基础SQL/索引/事务/锁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替代：B站搜「MySQL 入门」— 尚硅谷MySQL教程（免费完整版）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Linux：《鸟哥的Linux私房菜》基础篇前三章 或 B站韩顺平Linux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Flask：官方Quickstart(flask.palletsprojects.com) — 最权威最及时，不需要买课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💡 本月关键里程碑：</w:t>
      </w:r>
      <w:r>
        <w:rPr>
          <w:rFonts w:ascii="微软雅黑" w:hAnsi="微软雅黑" w:eastAsia="微软雅黑"/>
          <w:sz w:val="22"/>
        </w:rPr>
        <w:t>博客v1雏形上线！哪怕很丑也没关系——重要的是它能跑，有真实的CRUD功能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第4月（2026.07）：算法强化 + 前端三件套 + 博客v1完善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本月核心任务：暑假开始，时间充裕！算法+前端+项目三线并行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覃超算法之美1-10讲：数组/链表/栈/队列/哈希表 + 对应LC刷题(Easy 10题)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LC Easy累计40题+</w:t>
              <w:br/>
              <w:t>算法笔记整理第一章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数组/链表/哈希表Easy题能秒杀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HTML/CSS基础：语义化标签/Flexbox布局/CSS变量/响应式初步 + 继续LC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能写一个美观的个人主页HTML</w:t>
              <w:br/>
              <w:t>+LC累计45题+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CSS Flex布局熟练</w:t>
              <w:br/>
              <w:t>HTML语义化规范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JavaScript基础：ES6语法/DOM操作/异步(Promise/async-await)/Fetch API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JS TodoMVC Demo</w:t>
              <w:br/>
              <w:t>+博客前端页面联调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JS能写DOM交互+发HTTP请求</w:t>
            </w:r>
          </w:p>
        </w:tc>
      </w:tr>
      <w:tr>
        <w:tc>
          <w:tcPr>
            <w:tcW w:type="dxa" w:w="8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🔥 博客v1项目周：整合前后端 + 美化UI + 部署到云服务器(或GitHub Pages)</w:t>
            </w:r>
          </w:p>
        </w:tc>
        <w:tc>
          <w:tcPr>
            <w:tcW w:type="dxa" w:w="11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4-5h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博客v1完整版上线！</w:t>
              <w:br/>
              <w:t>+README完善</w:t>
              <w:br/>
              <w:t>+LC累计50题(Easy目标达成!)</w:t>
            </w:r>
          </w:p>
        </w:tc>
        <w:tc>
          <w:tcPr>
            <w:tcW w:type="dxa" w:w="25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博客可通过URL访问</w:t>
              <w:br/>
              <w:t>有人打开不会觉得太简陋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📚 本月学习资源：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算法：《数据结构与算法之美》(极客时间·覃超) — 前15-20讲，重点：数组/链表/树的基本操作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前端三件套：MDN Web Docs(mdn.mozilla.org) 免费权威 | 或 B站「Pink老师」前端教程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博客UI美化：Bootstrap 5 CDN引入（最快出效果） 或 用简单的CSS自定义样式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部署：阿里云/腾讯云学生机（约￥50-100/月）或 免费方案GitHub Pages/Vercel/Render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第5月（2026.08）：算法进阶 + 计算机网络 + 简历准备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本月核心任务：巩固已学技能 + 补充理论基础 + 准备实习申请材料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覃超算法之美16-25讲：树/DFS/BFS/排序/二分查找 + LC Medium启动(5题)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LC Medium开张</w:t>
              <w:br/>
              <w:t>+算法笔记树/图章节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Medium题能做出暴力解法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计算机网络：OSI七层/TCP-IP/HTTP-HTTPS/DNS/Socket编程基础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网络笔记整理</w:t>
              <w:br/>
              <w:t>+用Socket写一个简易Chat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能解释TCP三次握手/四次挥手</w:t>
              <w:br/>
              <w:t>HTTPS加密过程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项目精修：博客v1 Bug修复/性能优化/添加新功能(分类/标签/搜索)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博客v1.1稳定版</w:t>
              <w:br/>
              <w:t>+性能优化日志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页面加载&lt;2秒/无显式Bug</w:t>
            </w:r>
          </w:p>
        </w:tc>
      </w:tr>
      <w:tr>
        <w:tc>
          <w:tcPr>
            <w:tcW w:type="dxa" w:w="8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📝 简历准备周：写简历初稿 + GitHub整理 + 项目README英文版 + 自我介绍准备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✅ 简历v1完成</w:t>
              <w:br/>
              <w:t>✅ GitHub Profile美化</w:t>
              <w:br/>
              <w:t>✅ 1分钟自我介绍稿</w:t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简历能拿出去投</w:t>
              <w:br/>
              <w:t>GitHub看起来活跃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📋 简历准备要点（第5月W4重点）：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简历格式：一页PDF，包含 基本信息/教育背景/技能标签/项目经历(2-3个)/GitHub链接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技能标签要具体：不要写「熟悉Python」要写「Python：装饰器/异步/FastAPI/ SQLAlchemy」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项目经历用STAR法则：Situation(什么项目) → Task(你负责什么) → Action(怎么做的) → Result(什么结果)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GitHub Profile：添加README介绍自己、放项目卡片、PIN热门仓库——这是你的第二份简历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自我介绍（1分钟中文版）：我是南林计科大X，主要用Python做Web开发和AI应用。做过XX项目，使用了XX技术，实现了XX功能...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第一阶段衔接评价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跨度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过渡建议</w:t>
            </w:r>
          </w:p>
        </w:tc>
      </w:tr>
      <w:tr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第1→2月(100Days→高级Python)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⭐⭐ 较易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✅ 平滑</w:t>
            </w:r>
          </w:p>
        </w:tc>
        <w:tc>
          <w:tcPr>
            <w:tcW w:type="dxa" w:w="442"/>
          </w:tcPr>
          <w:p>
            <w:r>
              <w:rPr>
                <w:rFonts w:ascii="微软雅黑" w:hAnsi="微软雅黑" w:eastAsia="微软雅黑"/>
                <w:sz w:val="20"/>
              </w:rPr>
              <w:t>100Days建立全局观→景霄深化细节 自然承接</w:t>
            </w:r>
          </w:p>
        </w:tc>
      </w:tr>
      <w:tr>
        <w:tc>
          <w:tcPr>
            <w:tcW w:type="dxa" w:w="153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第2→3月(Python→DB+Web)</w:t>
            </w:r>
          </w:p>
        </w:tc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⭐⭐⭐ 中等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✅ 可控</w:t>
            </w:r>
          </w:p>
        </w:tc>
        <w:tc>
          <w:tcPr>
            <w:tcW w:type="dxa" w:w="442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Python学完后做Web项目正好练手 DB是Web的自然延伸</w:t>
            </w:r>
          </w:p>
        </w:tc>
      </w:tr>
      <w:tr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第3→4月(DB/Web→算法+前端)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⭐⭐⭐ 中等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✅ 暑假时间充裕缓解</w:t>
            </w:r>
          </w:p>
        </w:tc>
        <w:tc>
          <w:tcPr>
            <w:tcW w:type="dxa" w:w="442"/>
          </w:tcPr>
          <w:p>
            <w:r>
              <w:rPr>
                <w:rFonts w:ascii="微软雅黑" w:hAnsi="微软雅黑" w:eastAsia="微软雅黑"/>
                <w:sz w:val="20"/>
              </w:rPr>
              <w:t>三线并行但暑假每天4-5h足够分配</w:t>
            </w:r>
          </w:p>
        </w:tc>
      </w:tr>
      <w:tr>
        <w:tc>
          <w:tcPr>
            <w:tcW w:type="dxa" w:w="153"/>
            <w:shd w:fill="E8F5F5"/>
          </w:tcPr>
          <w:p>
            <w:r>
              <w:rPr>
                <w:rFonts w:ascii="微软雅黑" w:hAnsi="微软雅黑" w:eastAsia="微软雅黑"/>
                <w:sz w:val="20"/>
              </w:rPr>
              <w:t>第4→5月(项目→简历)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⭐ 很易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✅ 水到渠成</w:t>
            </w:r>
          </w:p>
        </w:tc>
        <w:tc>
          <w:tcPr>
            <w:tcW w:type="dxa" w:w="442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项目做完自然要整理+写简历 一气呵成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第一阶段推荐课程汇总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课程名称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来源/UP主/链接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覆盖月份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获取方式</w:t>
            </w:r>
          </w:p>
        </w:tc>
      </w:tr>
      <w:tr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Python-100-Days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GitHub: jackfrued/Python-100-Days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M1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github.com搜索</w:t>
            </w:r>
          </w:p>
        </w:tc>
      </w:tr>
      <w:tr>
        <w:tc>
          <w:tcPr>
            <w:tcW w:type="dxa" w:w="238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Python核心技术与实战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付费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极客时间·景霄 / B站可能有搬运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M2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极客时间app或B站搜索</w:t>
            </w:r>
          </w:p>
        </w:tc>
      </w:tr>
      <w:tr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MySQL实战45讲(前20)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付费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极客时间·丁奇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M3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数据结构与算法之美(前25)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付费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极客时间·覃超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M4-M5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Flask Quickstart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flask.palletsprojects.com (官方)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M3-M4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直接访问</w:t>
            </w:r>
          </w:p>
        </w:tc>
      </w:tr>
      <w:tr>
        <w:tc>
          <w:tcPr>
            <w:tcW w:type="dxa" w:w="238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计算机网络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B站: 哈工大-李全龙 或 韩顺平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M5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B站搜索课程名</w:t>
            </w:r>
          </w:p>
        </w:tc>
      </w:tr>
      <w:tr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前端三件套(HTML/CSS/JS)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MDN docs / Pink老师(B站) / FreeCodeCamp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M4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MDN免费/B站免费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💡 第一阶段结束时的「能力检查清单」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Python：能熟练使用装饰器/生成器/上下文管理器/类继承/异常处理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Git：能完成 add/commit/push/pull/branch/merge 的日常工作流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SQL：能手写多表JOIN/子查询/聚合分组/理解事务和索引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Flask：能独立搭建带数据库的Web应用（CRUD + 用户认证）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前端：能写HTML页面+CSS布局+JS DOM交互+发fetch请求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算法：LC Easy ≥50题，涵盖数组/字符串/链表/哈希表/栈/队列/树/DFS/BFS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项目：至少1个完整可运行的Web项目，已部署或可在本地演示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简历：有一份可以投递的简历初稿（后续持续迭代）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GitHub：Profile已美化，有活跃提交记录（≥3次/周），PIN了项目仓库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四（续）· 第二阶段：全栈构建 + 第一段实习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🔵 第二阶段：全栈能力构建 + 第一段实习（2026.09—2027.08，大二全年）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阶段总体目标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具备独立开发完整Web应用能力（前后端联通 + 数据库设计 + 缓存 + 部署）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掌握Docker容器化部署 + Nginx反向代理配置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完成机器学习入门（NumPy/Pandas/sklearn 基础用法）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**拿到第一段实习：大二下学期(5-6月)或暑期(7-8月)（Python后端/全栈方向）**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LeetCode Medium 累计达到 50+ 题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第6月（2026.09-10月）：FastAPI深入 + 博客迁移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本月核心任务：从Flask迁移到FastAPI——渐进式迁移，双框架并存对比学习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FastAPI Tutorial P1：快速入门/Path Operations/Request-Response/Query-Path Params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FastAPI Hello World</w:t>
              <w:br/>
              <w:t>+5个不同类型的端点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理解Pydantic模型的威力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FastAPI P2：Dependency Injection/Authentication(JWT OAuth2)/Security/Middleware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JWT认证的API端点</w:t>
              <w:br/>
              <w:t>+权限控制中间件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能独立实现JWT登录注册流程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FastAPI P3：WebSocket/Background Tasks/GRPC(了解) + 迁移博客v1的Auth模块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博客Auth模块迁移到FastAPI</w:t>
              <w:br/>
              <w:t>+WS聊天demo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双框架共存运行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迁移继续：博客API全部迁至FastAPI + 性能对比测试(Flask vs FastAPI)</w:t>
            </w:r>
          </w:p>
        </w:tc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博客v2 Alpha(FastAPI版)</w:t>
              <w:br/>
              <w:t>+迁移对比报告(可选)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博客v2完全基于FastAPI运行</w:t>
              <w:br/>
              <w:t>保留Flask版作对比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📚 FastAPI学习资源：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官方Tutorial（唯一推荐）：tutorial.fastapi.com —— 从头到尾跟着做一遍，这是最高效的学习方式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官方文档：fastapi.tiangolo.com —— 做项目时随时查阅（比StackOverflow更快找到答案）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迁移心得（面试素材）：迁移过程中记录两种框架的设计差异——Flask灵活vs FastAPI规范、同步vs异步、手动验证vs Pydantic自动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第7月（2026.11-12月）：Redis + PG深入学习 + 投递准备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本月核心任务：掌握缓存利器Redis + PostgreSQL进阶 + **开始准备实习投递材料**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Redis基础：5种数据结构(String/Hash/List/Set/ZSet) + 通用命令(TTL/EXPIRE/KEYS)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Redis CLI操作熟练</w:t>
              <w:br/>
              <w:t>+Python redis-py CRUD demo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5种数据结构能随手写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Redis实战：缓存穿透/击穿/雪崩解决方案 + 发布订阅 + Lua脚本入门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博客加入Redis缓存层</w:t>
              <w:br/>
              <w:t>(热点文章缓存)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博客API响应速度因缓存明显提升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PostgreSQL进阶：pgvector(了解窗口函数/CTE/JSON查询/性能优化EXPLAIN ANALYZE)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PG进阶查询练习</w:t>
              <w:br/>
              <w:t>+博客DB从SQLite迁移到PG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PG替代SQLite作为主数据库</w:t>
            </w:r>
          </w:p>
        </w:tc>
      </w:tr>
      <w:tr>
        <w:tc>
          <w:tcPr>
            <w:tcW w:type="dxa" w:w="8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📬 投递准备周：简历迭代v2 + Boss直聘/实习僧账号完善 + 模拟面试练习</w:t>
            </w:r>
          </w:p>
        </w:tc>
        <w:tc>
          <w:tcPr>
            <w:tcW w:type="dxa" w:w="11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✅ 简历v2(加了FastAPI/Redis/PG)</w:t>
              <w:br/>
              <w:t>✅ 招聘账号ready</w:t>
              <w:br/>
              <w:t>✅ 自我介绍2分钟版</w:t>
            </w:r>
          </w:p>
        </w:tc>
        <w:tc>
          <w:tcPr>
            <w:tcW w:type="dxa" w:w="25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简历已准备好随时投</w:t>
              <w:br/>
              <w:t>对常见 behavioral 问题有答案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🔑 实习1投递时间提醒：</w:t>
      </w:r>
      <w:r>
        <w:rPr>
          <w:rFonts w:ascii="微软雅黑" w:hAnsi="微软雅黑" w:eastAsia="微软雅黑"/>
          <w:sz w:val="22"/>
        </w:rPr>
        <w:t>本月底（12月）就应该开始在Boss直聘/实习僧上浏览职位了！虽然正式投递在明年3-4月，但提前了解市场需求和岗位要求非常重要。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第8月（2027.01 寒假）：前端 + JWT + ML数据入门 + LC Medium冲刺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本月核心任务：寒假时间充裕！前端进阶 + ML数据地基铺垫 + 刷题加速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Vue3/React选择一个深入：组件化/状态管理(Vuex-Pinia或Redux)/路由(Vue-Router或React-Router)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TodoMVC完整版(选定的框架)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能独立写SPA单页应用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Axios封装/JWT前后端联调/博客前端改造：前后端分离架构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博客前端SPA化</w:t>
              <w:br/>
              <w:t>+JWT Token全流程打通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博客前后端完全分离</w:t>
              <w:br/>
              <w:t>登录状态保持正常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桥接: NumPy(数组运算/广播/切片) + Pandas(DataFrame/GroupBy/Merge) 2周速成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NP/PD练习 notebook 3个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能用Pandas处理CSV/Excel数据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LC Medium冲刺周：DP入门(爬楼梯/背包) + 二叉树遍历 + 回溯子集排列 + 累计Medium 15题+</w:t>
            </w:r>
          </w:p>
        </w:tc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LC Medium累计15-20题</w:t>
              <w:br/>
              <w:t>+算法笔记DP/回溯章节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Medium不再恐惧</w:t>
              <w:br/>
              <w:t>能做出暴力解+部分优化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第9月（2027.03-04月）：DevOps + 🔥 实习1启动！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本月核心任务：**实习1开始！(课余+周末)** 同时学习Docker/K8s/Nginx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Docker基础：镜像/容器/Dockerfile/Compose + 打包博客项目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2h(碎片)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博客Dockerfile+docker-compose.yml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docker-compose up一键启动博客</w:t>
            </w:r>
          </w:p>
        </w:tc>
      </w:tr>
      <w:tr>
        <w:tc>
          <w:tcPr>
            <w:tcW w:type="dxa" w:w="8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🎯 **实习1第一周**：环境配置/认识团队/领第一个任务/Codebase熟悉</w:t>
            </w:r>
          </w:p>
        </w:tc>
        <w:tc>
          <w:tcPr>
            <w:tcW w:type="dxa" w:w="11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实习占用大部分精力</w:t>
              <w:br/>
              <w:t>业余1-2h学Docker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✅ 入职!</w:t>
              <w:br/>
              <w:t>+Docker K8s概念了解</w:t>
            </w:r>
          </w:p>
        </w:tc>
        <w:tc>
          <w:tcPr>
            <w:tcW w:type="dxa" w:w="25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顺利入职</w:t>
              <w:br/>
              <w:t>了解团队开发流程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K8s核心概念: Pod/Service/Deployment/Ingress/ConfigMap(了解层面不必深入)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1-2h(业余)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K8s笔记 + minikube跑通demo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能看懂K8s yaml文件含义</w:t>
            </w:r>
          </w:p>
        </w:tc>
      </w:tr>
      <w:tr>
        <w:tc>
          <w:tcPr>
            <w:tcW w:type="dxa" w:w="8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Nginx反向代理配置 + 博客部署到云服务器(Docker Compose + Nginx) + **实习进入状态**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实习中+业余1h</w:t>
            </w:r>
          </w:p>
        </w:tc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博客线上部署成功</w:t>
              <w:br/>
              <w:t>+实习满一个月</w:t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博客可通过公网IP/域名访问</w:t>
              <w:br/>
              <w:t>实习适应良好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💡 实习1期间的学习策略：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实习期间每天学习时间压缩到1-2h（早晨或睡前），周末可以3-4h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不要试图同时在实习期间学新课——以巩固和实践已有技能为主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实习中观察到的技术栈和工程实践，回来后作为学习的优先方向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保持每周至少3次GitHub commit（哪怕是小的fix或笔记更新）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第10月（2027.05）：Kafka + 分布式 + 实习继续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本月核心任务：消息队列Kafka + 分布式概念 + 实习步入正轨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Kafka核心：架构(Broker/Partition/Replica/Consumer Group)/Producer/Consumer API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1-2h(业余)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Kafka notes + 本地Docker跑通Kafka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理解Kafka为什么比Redis做MQ更好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分布式技术：CAP定理/一致性协议(Paxos/Raft)/分布式ID/分布式锁/事务(2PC/TCC)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1-2h(业余)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 xml:space="preserve">分布式notes </w:t>
              <w:br/>
              <w:t>+面试八股积累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能用自己的话解释CAP和最终一致性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秒杀项目设计：需求分析+DB设计(API表/订单表/库存表/Redis缓存设计)+架构草图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2-3h(业余)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秒杀项目设计文档</w:t>
              <w:br/>
              <w:t>+DB ER图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设计文档能给人讲解清楚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实习继续 + 秒杀项目启动：基础骨架(FastAPI + Redis预热) + Kafka集成准备</w:t>
            </w:r>
          </w:p>
        </w:tc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实习+1-2h(业余)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秒杀项目Alpha:</w:t>
              <w:br/>
              <w:t>用户下单API+Redis库存预减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秒杀核心流程能跑通(单机版)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第11-12月（2027.06-08月）：🔥 实习1全职模式（暑期）+ ML基础 + 秒杀项目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本月核心任务：**全职实习！** 业余时间跟ML课程 + 推进秒杀项目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时间段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学习/工作内容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6月(考前+期末)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兼职/课余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实习3-4天/周 + 考试复习 + 秒杀项目推进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实习转正确认(如有) + 期末考试通过</w:t>
            </w:r>
          </w:p>
        </w:tc>
      </w:tr>
      <w:tr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7月(暑期全职)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全职实习 9am-6pm</w:t>
            </w:r>
          </w:p>
        </w:tc>
        <w:tc>
          <w:tcPr>
            <w:tcW w:type="dxa" w:w="34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白天全职实习 + 晚间1-1.5h: 吴恩达ML Specialization(Course 1-2)</w:t>
            </w:r>
          </w:p>
        </w:tc>
        <w:tc>
          <w:tcPr>
            <w:tcW w:type="dxa" w:w="204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ML Course 1-2证书/完成证明</w:t>
              <w:br/>
              <w:t>+实习满2个月经验</w:t>
            </w:r>
          </w:p>
        </w:tc>
      </w:tr>
      <w:tr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8月(暑期全职)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全职实习 9am-6pm</w:t>
            </w:r>
          </w:p>
        </w:tc>
        <w:tc>
          <w:tcPr>
            <w:tcW w:type="dxa" w:w="34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白天全职实习 + 晚间1-1.5h: ML Course 3 + 秒杀项目收尾(Kafka+Lua)</w:t>
            </w:r>
          </w:p>
        </w:tc>
        <w:tc>
          <w:tcPr>
            <w:tcW w:type="dxa" w:w="204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✅ ML Specialization完成!</w:t>
              <w:br/>
              <w:t>✅ 秒杀项目v1完成!</w:t>
              <w:br/>
              <w:t>✅ 实习1圆满结束!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🎯 实习1结束时你应该拥有的：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2-3个月的 real-world 工作经验（写在简历上的含金量极高）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了解工业界代码规范、CI/CD流程、Code Review文化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吴恩达ML Specialization 完结证书（Coursera免费audit即可获得完成证明）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秒杀高并发项目v1（Redis库存限流 + Kafka削峰 + FastAPI后端）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LC累计：Easy 50+ + Medium 25+ = 75题+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1-2位可以给你写推荐信的实习mentor/同事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💡 实习1策略详解 —— 第一段（大二下+暑期）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时间线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① 2027.03-04月开始关注职位（提前1-2个月看市场）</w:t>
              <w:br/>
              <w:t>② 2027.04-05月正式投递（瞄准大二下入职或暑期入职）</w:t>
              <w:br/>
              <w:t>③ 2027.05-06月面试季（可能有多轮技术面+HR面）</w:t>
              <w:br/>
              <w:t>④ 2027.06-08月在职（暑期全职模式）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岗位目标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首选：Python后端开发实习生</w:t>
              <w:br/>
              <w:t>备选：全栈开发实习生 / 后端工程师实习生 / 数据处理实习生</w:t>
              <w:br/>
              <w:t>避坑：纯测试/运维（除非没有其他选择）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投递渠道（按优先级）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① 校内推（学长学姐/老师推荐）——成功率最高</w:t>
              <w:br/>
              <w:t>② Boss直聘（主动沟通，每天聊5-10家）</w:t>
              <w:br/>
              <w:t>③ 实习僧（专门找实习的平台，岗位质量不错）</w:t>
              <w:br/>
              <w:t>④ 牛客网（有内推版块）</w:t>
              <w:br/>
              <w:t>⑤ 公司官网（直接投递，显示诚意）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地域策略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① 第一选择：南京本地（方便平衡上课/实习）</w:t>
              <w:br/>
              <w:t>② 暑期可选：上海/杭州/北京/深圳（租房1-2个月体验大城市）</w:t>
              <w:br/>
              <w:t>③ 保底选项：远程实习（实习僧上有标注远程的岗位）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简历要点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技术栈关键词要突出：Python/FastAPI/Flask/PostgreSQL/Redis/Docker/Git</w:t>
              <w:br/>
              <w:t>• 项目经历用STAR法则，每个项目3-4行</w:t>
              <w:br/>
              <w:t>• GitHub链接放在显眼位置（确保Profile好看）</w:t>
              <w:br/>
              <w:t>• 如果有博客/技术文章链接也放上（展示学习能力）</w:t>
              <w:br/>
              <w:t>• 不要写「精通」任何东西（除非真的精通）——用「熟练/熟悉/了解/掌握」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面试准备（实习1级别）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Python基础：装饰器/GIL/垃圾回收/面向对象</w:t>
              <w:br/>
              <w:t>• Web：HTTP协议/RESTful/cookie-session-JWT/CRUD</w:t>
              <w:br/>
              <w:t>• 数据库：SQL JOIN/索引/事务/NoSQL vs关系型</w:t>
              <w:br/>
              <w:t>• Git：基本工作流/merge冲突解决</w:t>
              <w:br/>
              <w:t>• 项目：能讲透博客项目的技术选型和实现细节</w:t>
              <w:br/>
              <w:t>• 行为问题：自我介绍/为什么选我们/遇到困难怎么解决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预期收获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真实工作流体验（敏捷/Code Review/CI/CD）</w:t>
              <w:br/>
              <w:t>• 团队协作和沟通能力提升</w:t>
              <w:br/>
              <w:t>• 工业级代码规范（命名/注释/目录结构/error handling）</w:t>
              <w:br/>
              <w:t>• 第一段实习经历写入简历（秋招时含金量极高）</w:t>
              <w:br/>
              <w:t>• 可能的转正机会或推荐信</w:t>
            </w:r>
          </w:p>
        </w:tc>
      </w:tr>
    </w:tbl>
    <w:p/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四（续）· 第三阶段：AI/Agent核心突破 + 第二/三段实习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🟣 第三阶段：AI/Agent核心突破 + 第二、三段实习（2027.09—2028.08，大三全年）</w:t>
      </w:r>
    </w:p>
    <w:p>
      <w:r>
        <w:rPr>
          <w:rFonts w:ascii="微软雅黑" w:hAnsi="微软雅黑" w:eastAsia="微软雅黑"/>
          <w:b/>
          <w:color w:val="C62828"/>
          <w:sz w:val="24"/>
        </w:rPr>
        <w:t>⭐⭐⭐ 最关键的一年：AI技能全面突破 + 两段实习(含AI岗!) 决定秋招核心竞争力！ ⭐⭐⭐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阶段总体目标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深入掌握LLM应用开发全链路（从API调用到微调部署）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能独立设计和实现RAG系统和多Agent协作系统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**拿到第二段实习（大三上，后端→AI过渡方向）**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**拿到第三段实习（大三下+暑期，纯AI岗——简历王牌！）**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有2-3个拿得出手的AI项目（RAG知识库 / 多Agent平台 / 垂直AI助手）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LeetCode累计达到200+题（Medium为主）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第13月（2027.09-10月）：AI桥接月 + 🔥 实习2启动！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本月核心任务：ML补充 → Transformer原理 → LLM基础 + **实习2开始**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⚠️ 这是V3.1修复的关键断裂点：</w:t>
      </w:r>
      <w:r>
        <w:rPr>
          <w:rFonts w:ascii="微软雅黑" w:hAnsi="微软雅黑" w:eastAsia="微软雅黑"/>
          <w:sz w:val="22"/>
        </w:rPr>
        <w:t>原计划从这里直接跳进7个大主题（ML/Transformer/Prompt/FC/Embedding/LoRA/Ollama）。修复方案：设立桥接月，只聚焦ML补充+Transformer+LLM原理三个核心。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吴恩达ML续：监督学习回顾(分类/回归/正则化/评估指标) + 神经网络基础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ML Notes Part2</w:t>
              <w:br/>
              <w:t>+Jupyter notebook 3个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sklearn能跑通分类/回归流水线</w:t>
            </w:r>
          </w:p>
        </w:tc>
      </w:tr>
      <w:tr>
        <w:tc>
          <w:tcPr>
            <w:tcW w:type="dxa" w:w="8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🧠 Transformer可视化(3B1B) + Attention机制深度理解 + GPT架构解析</w:t>
            </w:r>
          </w:p>
        </w:tc>
        <w:tc>
          <w:tcPr>
            <w:tcW w:type="dxa" w:w="11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Transformer笔记(手写Attention计算过程)</w:t>
              <w:br/>
              <w:t>+**实习2入职Week1-2!**</w:t>
            </w:r>
          </w:p>
        </w:tc>
        <w:tc>
          <w:tcPr>
            <w:tcW w:type="dxa" w:w="25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能画图解释Self-Attention</w:t>
              <w:br/>
              <w:t>+实习2顺利启动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LLM原理：Tokenization/BPE/Embedding/位置编码/Decoder-only vs Enc-Dec/Training vs Inference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LLM原理笔记</w:t>
              <w:br/>
              <w:t>+用API调GPT做一个翻译工具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理解LLM输入到输出的完整流程</w:t>
            </w:r>
          </w:p>
        </w:tc>
      </w:tr>
      <w:tr>
        <w:tc>
          <w:tcPr>
            <w:tcW w:type="dxa" w:w="8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技术博客/笔记整理 + **实习2进入正轨** + 开始了解Prompt Engineering概念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实习+1-2h(业余)</w:t>
            </w:r>
          </w:p>
        </w:tc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发1-2篇技术博客(Transformer/LLM)</w:t>
              <w:br/>
              <w:t>+实习满1个月</w:t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博客有AI方向内容</w:t>
              <w:br/>
              <w:t>实习状态良好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📚 本月核心资源：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ML：Andrew Ng Machine Learning Specialization (Coursera免费) — 重点Course1 Week3-4神经网络 + Course2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Transformer：3B1B Neural Networks系列第3-5集(YouTube/B站搬运) — 视觉化理解的最佳资源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GPT架构：Jay Alammar's 「Illustrated GPT-2」(jalammar.github.io) —— 图解GPT-2，全球公认最佳通俗解释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LLM原理：Andrej Karpathy's 「Let's build GPT from scratch」(YouTube/ZeroToHero) —— 从零写GPT代码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第14月（2027.11-12月）：Prompt Engineering + Function Calling + RAG入门 + 实习2继续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本月核心任务：掌握与LLM交互的核心技能(Prompt) + RAG快速上手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DL.AI Prompt Engineering(Andrew Ng)：Guidelines/Iterative/Summarizing/Inferring/Transforming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2h(业余)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Prompt笔记</w:t>
              <w:br/>
              <w:t>+10个实用Prompt模板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能写出结构化的System Prompt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Advanced Prompt：CoT(Chain-of-Thought)/Few-shot/ReAct(Reasoning+Acting)/Self-Consistency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2h(业余)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CoT/ReAct各写3个示例</w:t>
              <w:br/>
              <w:t>+对比效果差异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理解为什么CoT能让LLM推理更准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Function Calling / Tool Use + Embeddings基础(OpenAI Embedding API) + 向量相似度计算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2h(业余)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Function Calling Demo</w:t>
              <w:br/>
              <w:t>+Embedding可视化(降维到2D绘图)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能实现让LLM调用外部函数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常扬《RAG快速开发实战》Part1：RAG概念/加载器/文本切片/向量存储/检索</w:t>
            </w:r>
          </w:p>
        </w:tc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2h(业余)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RAG Hello World：</w:t>
              <w:br/>
              <w:t>PDF→切片→向量化→检索→LLM回答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第一个RAG系统能跑通!</w:t>
              <w:br/>
              <w:t>+实习2继续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第15月（2028.01 寒假）：LangChain/LlamaIndex + AI对话Bot + 实习2收尾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本月核心任务：寒假全力冲刺AI开发！做出第一个完整的AI对话机器人项目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LangChain Core：Chains/Memory/Agents(ReAct)/Output Parsers/Loaders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LangChain Notes</w:t>
              <w:br/>
              <w:t>+3种Chain类型Demo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理解LangChain的核心抽象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LlamaIndex深度：RAG Pipeline定制(Index/Retriever/Synthesizer)/Node Postprocessors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LlamaIndex RAG高级Demo</w:t>
              <w:br/>
              <w:t>(自定义检索+重排)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能用LlamaIndex搭建可定制的RAG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Ollama本地部署 + 第一个AI对话Bot项目（Streamlit UI + RAG + Memory）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4-5h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AI对话Bot v1:</w:t>
              <w:br/>
              <w:t>支持文档问答+多轮对话+历史记录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Bot能部署本地运行+演示给朋友看</w:t>
            </w:r>
          </w:p>
        </w:tc>
      </w:tr>
      <w:tr>
        <w:tc>
          <w:tcPr>
            <w:tcW w:type="dxa" w:w="8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Bot完善：添加Function Calling(联网搜索/计算器) + **实习2结束/转为远程或终止**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4-5h</w:t>
            </w:r>
          </w:p>
        </w:tc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AI对话Bot v1.1完成!</w:t>
              <w:br/>
              <w:t>+✅实习2总结</w:t>
              <w:br/>
              <w:t>+实习证明/推荐信</w:t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Bot有3+功能点</w:t>
              <w:br/>
              <w:t>实习2有产出可写进简历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第16月（2028.02-03月）：RAG系统完整开发 + 投递AI岗简历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本月核心任务：做出一个生产级的RAG知识库问答系统 + 开始投递AI岗实习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RAG Advanced：混合检索(BMW/HyDE)/重排序(Cross-Encoder)/父文档检索/Chunking策略对比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RAG进阶Notes</w:t>
              <w:br/>
              <w:t>+3种切片策略实验对比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能解释为什么你的切片策略最好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RAG系统开发P1：数据管道(多格式加载→智能切片→向量化→向量DB存储)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RAG Pipeline代码</w:t>
              <w:br/>
              <w:t>+支持PDF/TXT/Markdown/HTML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数据管道自动化</w:t>
              <w:br/>
              <w:t>丢进去就能处理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RAG系统开发P2: 检索引擎(多路召回+重排序+过滤) + 生成模块(Prompt模板/流式输出) + Streamlit UI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RAG知识库问答 v1.0</w:t>
              <w:br/>
              <w:t>+美观的前端界面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完整RAG系统可演示</w:t>
            </w:r>
          </w:p>
        </w:tc>
      </w:tr>
      <w:tr>
        <w:tc>
          <w:tcPr>
            <w:tcW w:type="dxa" w:w="8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📬 **AI岗简历+投递周**：简历迭代v3(加AI项目) + 投递实习3(AI岗) + 模拟AI技术面试</w:t>
            </w:r>
          </w:p>
        </w:tc>
        <w:tc>
          <w:tcPr>
            <w:tcW w:type="dxa" w:w="11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3-4h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✅ 简历v3(AI版)完成</w:t>
              <w:br/>
              <w:t>✅ 已投递10-15家AI岗</w:t>
              <w:br/>
              <w:t>✅ AI面试题准备开始</w:t>
            </w:r>
          </w:p>
        </w:tc>
        <w:tc>
          <w:tcPr>
            <w:tcW w:type="dxa" w:w="25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简历突出AI项目经验</w:t>
              <w:br/>
              <w:t>收到面试邀请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第17月（2028.04-05月）：向量DB进阶 + RAG调优 + 🔥 实习3(AI岗)启动!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本月核心任务：**实习3(AI岗)开始！** 同时深化RAG技能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向量DB对比：ChromaDB vs Qdrant vs Milvus vs FAISS(性能/功能/部署成本) + 选型实践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2h(业余)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向量DB对比报告(博客素材)</w:t>
              <w:br/>
              <w:t>+RAG系统切换向量DB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理解各向量DB的适用场景</w:t>
            </w:r>
          </w:p>
        </w:tc>
      </w:tr>
      <w:tr>
        <w:tc>
          <w:tcPr>
            <w:tcW w:type="dxa" w:w="8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🎯 **实习3(AI岗) Week1-2**：AI团队入职 + 了解AI产品/代码库/首个AI任务</w:t>
            </w:r>
          </w:p>
        </w:tc>
        <w:tc>
          <w:tcPr>
            <w:tcW w:type="dxa" w:w="11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实习占用主力</w:t>
              <w:br/>
              <w:t>业余1-2h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✅ 进入AI团队!</w:t>
              <w:br/>
              <w:t>+向量DB笔记完成</w:t>
            </w:r>
          </w:p>
        </w:tc>
        <w:tc>
          <w:tcPr>
            <w:tcW w:type="dxa" w:w="25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AI岗位入职!</w:t>
              <w:br/>
              <w:t>了解公司AI业务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RAG调优50讲(前半): 评估指标/Reranker/HyDE/查询改写/检索优化 + Router设计(RAG直答or搜索)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1-2h(业余)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RAG v2.0: 加入Router</w:t>
              <w:br/>
              <w:t>+检索优化+调优笔记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RAG准确率有量化提升证据</w:t>
            </w:r>
          </w:p>
        </w:tc>
      </w:tr>
      <w:tr>
        <w:tc>
          <w:tcPr>
            <w:tcW w:type="dxa" w:w="8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[RAG→Agent] 桥接：给RAG加第一个Tool(联网搜索/WebSearchTool) + 理解Agent本质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实习+1-2h(业余)</w:t>
            </w:r>
          </w:p>
        </w:tc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RAG-Agent Hybrid v0.1:</w:t>
              <w:br/>
              <w:t>能判断该RAG还是该联网搜索</w:t>
              <w:br/>
              <w:t>+实习满1个月</w:t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深刻理解：RAG=只有1个Tool的Agent</w:t>
              <w:br/>
              <w:t>这个insight面试杀手锏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第18月（2028.05-06月）：Agent框架深度 + 多Agent项目 + 微调基础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本月核心任务：Agent开发核心能力——LangGraph + 多Agent协作 + 微调入门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本周产出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LangGraph Core：State Graph/Nodes/Edges/Conditional Edges/Checkpointing/Memory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2-3h(业余)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LangGraph Notes</w:t>
              <w:br/>
              <w:t>+3个Graph示例(StateMachine/ReAct/Multi-tool)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能用LangGraph设计状态图Agent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LangGraph Advanced：Human-in-the-loop/Sub-graphs/Persistence/Streaming + 对比CrewAI/AutoGen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2-3h(业余)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框架对比表格(博客素材)</w:t>
              <w:br/>
              <w:t>+选LangGraph的理由论述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能清晰说明为什么选LangGraph而不选其他</w:t>
            </w:r>
          </w:p>
        </w:tc>
      </w:tr>
      <w:tr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W3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多Agent项目启动: 设计(Researcher+Writer+Reviewer三Agent协作) + 实现 Researcher Agent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2-3h(业余)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多Agent项目 Alpha:</w:t>
              <w:br/>
              <w:t>Researcher Agent能联网搜集信息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第一个独立Agent能工作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W4</w:t>
            </w:r>
          </w:p>
        </w:tc>
        <w:tc>
          <w:tcPr>
            <w:tcW w:type="dxa" w:w="28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多Agent项目继续：Writer Agent + Reviewer Agent + 编排层(Orchestrator) + LoRA/QLoRA微调概念学习</w:t>
            </w:r>
          </w:p>
        </w:tc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2-3h(业余)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多Agent协作平台 v0.5:</w:t>
              <w:br/>
              <w:t>三Agent能协作产出一篇文章</w:t>
              <w:br/>
              <w:t>+微调笔记(流程级)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多Agent系统跑通</w:t>
              <w:br/>
              <w:t>理解微调全流程(不需手写)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📅 第19-21月（2028.07-09月）：🔥🔥 实习3全职模式（AI岗！）+ 项目收官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888888"/>
          <w:sz w:val="22"/>
        </w:rPr>
        <w:t>本月核心任务：**全职AI实习！** 业余时间做最后的王牌项目 + RAG调优后半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时间段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工作/学习内容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关键产出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7月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全职实习+业余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白天AI岗全职 + 晚间1-1.5h：RAG调优50讲(后半) + 垂直AI助手MVP设计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RAG调优笔记完毕 + AI助手PRD文档</w:t>
            </w:r>
          </w:p>
        </w:tc>
      </w:tr>
      <w:tr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8月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全职实习+业余</w:t>
            </w:r>
          </w:p>
        </w:tc>
        <w:tc>
          <w:tcPr>
            <w:tcW w:type="dxa" w:w="323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白天AI岗全职 + 晚间1.5-2h：垂直AI助手核心开发(RAG+Agent+FastAPI+前端)</w:t>
            </w:r>
          </w:p>
        </w:tc>
        <w:tc>
          <w:tcPr>
            <w:tcW w:type="dxa" w:w="306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垂直领域AI助手 MVP 完成!(这是秋招王牌项目!)</w:t>
            </w:r>
          </w:p>
        </w:tc>
      </w:tr>
      <w:tr>
        <w:tc>
          <w:tcPr>
            <w:tcW w:type="dxa" w:w="170"/>
            <w:shd w:fill="E3F2FD"/>
          </w:tcPr>
          <w:p>
            <w:r>
              <w:rPr>
                <w:rFonts w:ascii="微软雅黑" w:hAnsi="微软雅黑" w:eastAsia="微软雅黑"/>
                <w:sz w:val="20"/>
              </w:rPr>
              <w:t>9月</w:t>
            </w:r>
          </w:p>
        </w:tc>
        <w:tc>
          <w:tcPr>
            <w:tcW w:type="dxa" w:w="119"/>
            <w:shd w:fill="E3F2FD"/>
          </w:tcPr>
          <w:p>
            <w:r>
              <w:rPr>
                <w:rFonts w:ascii="微软雅黑" w:hAnsi="微软雅黑" w:eastAsia="微软雅黑"/>
                <w:sz w:val="20"/>
              </w:rPr>
              <w:t>实习延续+🚀秋招正式批启动</w:t>
            </w:r>
          </w:p>
        </w:tc>
        <w:tc>
          <w:tcPr>
            <w:tcW w:type="dxa" w:w="323"/>
            <w:shd w:fill="E3F2FD"/>
          </w:tcPr>
          <w:p>
            <w:r>
              <w:rPr>
                <w:rFonts w:ascii="微软雅黑" w:hAnsi="微软雅黑" w:eastAsia="微软雅黑"/>
                <w:sz w:val="20"/>
              </w:rPr>
              <w:t>实习收尾/转正沟通/延续 + 🎯🎯秋招正式批(黄金期)海量投递 + 面试密集安排</w:t>
            </w:r>
          </w:p>
        </w:tc>
        <w:tc>
          <w:tcPr>
            <w:tcW w:type="dxa" w:w="306"/>
            <w:shd w:fill="E3F2FD"/>
          </w:tcPr>
          <w:p>
            <w:r>
              <w:rPr>
                <w:rFonts w:ascii="微软雅黑" w:hAnsi="微软雅黑" w:eastAsia="微软雅黑"/>
                <w:sz w:val="20"/>
              </w:rPr>
              <w:t>✅✅正式批全面开火!</w:t>
              <w:br/>
              <w:t>每周投递10-15家!</w:t>
              <w:br/>
              <w:t>+所有项目达展示级!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第三阶段推荐课程汇总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课程名称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为什么重要</w:t>
            </w:r>
          </w:p>
        </w:tc>
      </w:tr>
      <w:tr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Andrew Ng ML Specialization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Coursera(免费audit)/B站中文版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M13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ML地基 不学好ML无法理解DL/LLM</w:t>
            </w:r>
          </w:p>
        </w:tc>
      </w:tr>
      <w:tr>
        <w:tc>
          <w:tcPr>
            <w:tcW w:type="dxa" w:w="238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3B1B Neural Networks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YouTube/B站搬运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M13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视觉化理解NN/Transformer 全球最佳</w:t>
            </w:r>
          </w:p>
        </w:tc>
      </w:tr>
      <w:tr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DL.AI Prompt Engineering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deeplearning.ai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M14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PE是与LLM交互的最重要技能</w:t>
            </w:r>
          </w:p>
        </w:tc>
      </w:tr>
      <w:tr>
        <w:tc>
          <w:tcPr>
            <w:tcW w:type="dxa" w:w="238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常扬《RAG快速开发实战》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付费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极客时间(替陈光剑)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M14-M15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复旦AI博士出品 实战导向 极其贴合</w:t>
            </w:r>
          </w:p>
        </w:tc>
      </w:tr>
      <w:tr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LangChain/LlamaIndex Official Docs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python.langchain.com / docs.llamaindex.ai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M15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一手资料 最权威 及时更新</w:t>
            </w:r>
          </w:p>
        </w:tc>
      </w:tr>
      <w:tr>
        <w:tc>
          <w:tcPr>
            <w:tcW w:type="dxa" w:w="238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LangGraph Official Tutorial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free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langchain-ai.github.io/langgraph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M18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Agent开发当前最优框架 官方教程最好</w:t>
            </w:r>
          </w:p>
        </w:tc>
      </w:tr>
      <w:tr>
        <w:tc>
          <w:tcPr>
            <w:tcW w:type="dxa" w:w="238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RAG与Agent调优50讲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付费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极客时间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M17-M21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2025新出的重磅 校招最大差异化武器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💡 实习2策略 —— 第二段（大三上，过渡期）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时间：2027年9月-2028年1月（大三上学期），可延续到寒假做远程/兼职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岗位方向优先级：后端开发(AI业务线) &gt; 数据工程师 &gt; LLM应用初级开发 &gt; NLP数据处理 &gt; 普通后端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这段实习的核心价值：「从纯后端过渡到AI」。哪怕公司不是纯AI公司，也要争取接触AI相关任务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投递优势：有了实习1的经历，简历上已经有真实工作经验，选择面大幅扩大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收获目标：理解AI在工业界的落地方式 + 积累1-2个AI相关的可描述的工作内容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💡💡 实习3策略 —— 第三段（大三下+暑期，⭐最重要！）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时间线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① 2028.03-04月开始投递（提前3-4个月！）</w:t>
              <w:br/>
              <w:t>② 2028.04-05月面试季（AI岗通常2-3轮技术面）</w:t>
              <w:br/>
              <w:t>③ 2028.05-06月入职(课余兼职模式)</w:t>
              <w:br/>
              <w:t>④ 2028.07-09月全职暑期（尽量延到秋招前）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岗位目标（按优先级）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① AI应用开发工程师（最匹配我们的方向）</w:t>
              <w:br/>
              <w:t>② Agent开发工程师 / RAG系统工程师</w:t>
              <w:br/>
              <w:t>③ LLM算法工程师(应用向，不做研究)</w:t>
              <w:br/>
              <w:t>④ NLP算法实习生（如果能接受偏算法的方向）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投递目标公司梯队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🏆 T1（dream）：月之暗面Kimi / 智谱AI ChatGLM / MiniMax / 百川智能 / 零一万物</w:t>
              <w:br/>
              <w:t>🥈 T2（大厂AI部）：阿里通义 / 百度文心 / 腾讯混元 / 字节豆包 / 华为盘古</w:t>
              <w:br/>
              <w:t>🥉 T3（成长型）：AI创业公司(36氪/IT桔子关注融资动态)</w:t>
              <w:br/>
              <w:t>🌍 T4（外企）：MS Asia Research / AWS / Google Cloud AI（需英语好）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准备材料 Checklist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☐ 简历v3（突出AI项目：RAG/AI Bot/多Agent/垂直AI助手）</w:t>
              <w:br/>
              <w:t>☐ GitHub（AI项目仓库要有完善的README + Demo截图/GIF + 在线访问链接）</w:t>
              <w:br/>
              <w:t>☐ 技术博客（至少3篇AI方向的文章：RAG实践/Agent开发/Prompt技巧）</w:t>
              <w:br/>
              <w:t>☐ 项目Demo（录屏视频3-5分钟，展示项目功能和亮点）</w:t>
              <w:br/>
              <w:t>☐ 前两段实习证明/推荐信</w:t>
              <w:br/>
              <w:t>☐ LeetCode进度（Medium 100+ 是AI岗面试的隐含门槛）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AI岗面试高频题预览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① LLM：Transformer/Attention/Positional Encoding/Tokenizer(GPT4o用BPE)/Temprature/Top-P</w:t>
              <w:br/>
              <w:t>② RAG：切片策略/Embedding模型选择/Top-K检索/重排序/混合检索/幻觉处理</w:t>
              <w:br/>
              <w:t>③ Agent：ReAct/Plan-and-Execute/Tool Calling/多Agent通信/记忆管理/边缘案例</w:t>
              <w:br/>
              <w:t>④ Prompt：CoT/Few-shot/System Prompt结构/安全对齐/Jailbreak防御</w:t>
              <w:br/>
              <w:t>⑤ 工程：FastAPI/异步/缓存/队列/Docker/向量DB/模型部署(vLLM/Ollama)</w:t>
              <w:br/>
              <w:t>⑥ 项目深挖：为什么选这个技术栈？最大难点？QPS？怎么优化？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预期收获（这是秋招王牌）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纯AI岗位的工作经验（99%的应届生没有这个）</w:t>
              <w:br/>
              <w:t>• 了解AI产品从0到1的完整流程</w:t>
              <w:br/>
              <w:t>• 可能的转正offer（如果表现好）</w:t>
              <w:br/>
              <w:t>• 强烈的秋招简历差异化（三段实习+AI岗+多个AI项目）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🔴🔴 V3.1 最大贡献——断裂点修复详解</w:t>
      </w:r>
    </w:p>
    <w:p>
      <w:pPr>
        <w:spacing w:after="100"/>
      </w:pPr>
      <w:r>
        <w:rPr>
          <w:rFonts w:ascii="微软雅黑" w:hAnsi="微软雅黑" w:eastAsia="微软雅黑"/>
          <w:sz w:val="22"/>
        </w:rPr>
        <w:t>原规划第12→13月（后端→ML+大模型）难度⭐⭐⭐⭐⭐——一个月内要从纯后端进入ML+Transformer+Prompt+FC+Embedding+LoRA+Ollama共7个主题，大概率学崩。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修复方案：</w:t>
      </w:r>
      <w:r>
        <w:rPr>
          <w:rFonts w:ascii="微软雅黑" w:hAnsi="微软雅黑" w:eastAsia="微软雅黑"/>
          <w:sz w:val="22"/>
        </w:rPr>
        <w:t>设立「AI预习桥接月」（第13月提前启动），将7主题拆分为三层渐进：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与前一段的衔接</w:t>
            </w:r>
          </w:p>
        </w:tc>
      </w:tr>
      <w:tr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桥接层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M13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ML补充 + Transformer可视化 + LLM原理(仅概念)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NumPy/Pandas(M8) → ML(M13) 自然延伸</w:t>
            </w:r>
          </w:p>
        </w:tc>
      </w:tr>
      <w:tr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交互层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M14-15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Prompt Eng + FC/Embedding + LangChain/LlamaIndex + API实战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⭐⭐⭐⭐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LLM原理(M13) → 怎么用LLM(M14) 自然延伸</w:t>
            </w:r>
          </w:p>
        </w:tc>
      </w:tr>
      <w:tr>
        <w:tc>
          <w:tcPr>
            <w:tcW w:type="dxa" w:w="102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实战层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M16-18</w:t>
            </w:r>
          </w:p>
        </w:tc>
        <w:tc>
          <w:tcPr>
            <w:tcW w:type="dxa" w:w="28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RAG完整系统 → RAG调优 → Agent框架(LangGraph) → 微调概念</w:t>
            </w:r>
          </w:p>
        </w:tc>
        <w:tc>
          <w:tcPr>
            <w:tcW w:type="dxa" w:w="8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⭐⭐⭐⭐⭐</w:t>
            </w:r>
          </w:p>
        </w:tc>
        <w:tc>
          <w:tcPr>
            <w:tcW w:type="dxa" w:w="323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LangChain(M15) → RAG(M16) → Agent(M18) 框架自带递进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完整衔接链条：</w:t>
      </w:r>
      <w:r>
        <w:rPr>
          <w:rFonts w:ascii="微软雅黑" w:hAnsi="微软雅黑" w:eastAsia="微软雅黑"/>
          <w:sz w:val="22"/>
        </w:rPr>
        <w:t>NumPy/Pandas(M8) → ML概念(M13) → Transformer(M13) → Prompt(M14) → API(M14-15) → LangChain(M15) → RAG(M16) → RAG调优(M17) → Agent(M18)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🔄 实习递进链路（V4.0/V5.0核心调整）：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实习1(大二下+暑期 M9-12)：Python后端/全栈 —— 打好工程地基，理解真实开发流程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实习2(大三上 M13-15)：后端→AI过渡岗 —— 从工程过渡到AI应用，接触LLM相关业务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实习3(大三下+暑期 M17-21)：纯AI岗（Agent/RAG/LLM应用） —— 秋招简历的核心差异化武器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四（续）· 秋招决战（2028.09—2029.06，大四）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秋招总体目标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拿到满意Offer（目标3-5个，选最匹配公司+岗位+薪资的）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所有项目精修到面试级（Demo视频 + 英文README + 在线可访问地址）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算法能力达到面试标准（LeetCode 200-300题，Hot 100全过）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八股文全覆盖（OS/网络/DB/Python/AI专项）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毕业设计与职业方向无缝衔接（毕设选题尽量靠AI方向）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秋招时间线 —— 三个批次，步步为营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核心认知：秋招不是"9月才开始"——提前批从6月就开放了！互联网/科技大厂提前批流程快、竞争相对小，是拿Offer的最佳入场窗口。提前批挂了不影响正式批再投同一家（大部分公司）。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批次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时间段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核心任务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每日/每周投入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11"/>
          </w:tcPr>
          <w:p>
            <w:r>
              <w:rPr>
                <w:rFonts w:ascii="微软雅黑" w:hAnsi="微软雅黑" w:eastAsia="微软雅黑"/>
                <w:sz w:val="20"/>
              </w:rPr>
              <w:t>📋准备期</w:t>
            </w:r>
          </w:p>
        </w:tc>
        <w:tc>
          <w:tcPr>
            <w:tcW w:type="dxa" w:w="128"/>
          </w:tcPr>
          <w:p>
            <w:r>
              <w:rPr>
                <w:rFonts w:ascii="微软雅黑" w:hAnsi="微软雅黑" w:eastAsia="微软雅黑"/>
                <w:sz w:val="20"/>
              </w:rPr>
              <w:t>2028.04-05月(M27-28)</w:t>
            </w:r>
          </w:p>
        </w:tc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简历终极打磨(中英各一版) + 选最佳2个项目重构到展示级(Demo视频+README+上线) + 刷题冲刺(LC Hot 100) + 八股文系统复习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每天4-5h(课余全力)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简历v3完成 + Demo视频 + LC 200题+</w:t>
            </w:r>
          </w:p>
        </w:tc>
      </w:tr>
      <w:tr>
        <w:tc>
          <w:tcPr>
            <w:tcW w:type="dxa" w:w="111"/>
            <w:shd w:fill="E3F2FD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🚀 提前批</w:t>
            </w:r>
          </w:p>
        </w:tc>
        <w:tc>
          <w:tcPr>
            <w:tcW w:type="dxa" w:w="128"/>
            <w:shd w:fill="E3F2FD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2028.06—08月</w:t>
            </w:r>
          </w:p>
        </w:tc>
        <w:tc>
          <w:tcPr>
            <w:tcW w:type="dxa" w:w="272"/>
            <w:shd w:fill="E3F2FD"/>
          </w:tcPr>
          <w:p>
            <w:r>
              <w:rPr>
                <w:rFonts w:ascii="微软雅黑" w:hAnsi="微软雅黑" w:eastAsia="微软雅黑"/>
                <w:sz w:val="20"/>
              </w:rPr>
              <w:t>互联网/科技大厂、部分央企/金融机构开放技术岗提前批。流程快、竞争相对小，是抢人窗口！</w:t>
            </w:r>
          </w:p>
        </w:tc>
        <w:tc>
          <w:tcPr>
            <w:tcW w:type="dxa" w:w="170"/>
            <w:shd w:fill="E3F2FD"/>
          </w:tcPr>
          <w:p>
            <w:r>
              <w:rPr>
                <w:rFonts w:ascii="微软雅黑" w:hAnsi="微软雅黑" w:eastAsia="微软雅黑"/>
                <w:sz w:val="20"/>
              </w:rPr>
              <w:t>每周投递5-8家 + OA/面试穿插进行 + 每次面试24h内复盘</w:t>
            </w:r>
          </w:p>
        </w:tc>
        <w:tc>
          <w:tcPr>
            <w:tcW w:type="dxa" w:w="238"/>
            <w:shd w:fill="E3F2FD"/>
          </w:tcPr>
          <w:p>
            <w:r>
              <w:rPr>
                <w:rFonts w:ascii="微软雅黑" w:hAnsi="微软雅黑" w:eastAsia="微软雅黑"/>
                <w:sz w:val="20"/>
              </w:rPr>
              <w:t>目标：提前批拿到1-2个保底Offer</w:t>
              <w:br/>
              <w:t>✅ 实习转正谈判同步进行</w:t>
            </w:r>
          </w:p>
        </w:tc>
      </w:tr>
      <w:tr>
        <w:tc>
          <w:tcPr>
            <w:tcW w:type="dxa" w:w="111"/>
            <w:shd w:fill="FFF8E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🎯🎯 正式批</w:t>
              <w:br/>
              <w:t>（黄金期）</w:t>
            </w:r>
          </w:p>
        </w:tc>
        <w:tc>
          <w:tcPr>
            <w:tcW w:type="dxa" w:w="128"/>
            <w:shd w:fill="FFF8E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2028.09—10月</w:t>
            </w:r>
          </w:p>
        </w:tc>
        <w:tc>
          <w:tcPr>
            <w:tcW w:type="dxa" w:w="272"/>
            <w:shd w:fill="FFF8E1"/>
          </w:tcPr>
          <w:p>
            <w:r>
              <w:rPr>
                <w:rFonts w:ascii="微软雅黑" w:hAnsi="微软雅黑" w:eastAsia="微软雅黑"/>
                <w:sz w:val="20"/>
              </w:rPr>
              <w:t>全行业集中网申、宣讲、笔面试。岗位最多、投递范围最广，是主要发力期！</w:t>
            </w:r>
          </w:p>
        </w:tc>
        <w:tc>
          <w:tcPr>
            <w:tcW w:type="dxa" w:w="170"/>
            <w:shd w:fill="FFF8E1"/>
          </w:tcPr>
          <w:p>
            <w:r>
              <w:rPr>
                <w:rFonts w:ascii="微软雅黑" w:hAnsi="微软雅黑" w:eastAsia="微软雅黑"/>
                <w:sz w:val="20"/>
              </w:rPr>
              <w:t>全天候海投模式</w:t>
              <w:br/>
              <w:t>每天投递10-15家 + 面试密集安排 + Offer追踪表格</w:t>
            </w:r>
          </w:p>
        </w:tc>
        <w:tc>
          <w:tcPr>
            <w:tcW w:type="dxa" w:w="238"/>
            <w:shd w:fill="FFF8E1"/>
          </w:tcPr>
          <w:p>
            <w:r>
              <w:rPr>
                <w:rFonts w:ascii="微软雅黑" w:hAnsi="微软雅黑" w:eastAsia="微软雅黑"/>
                <w:sz w:val="20"/>
              </w:rPr>
              <w:t>目标：海量投递80-150家</w:t>
              <w:br/>
              <w:t>累计收到3-5个Offer进入对比阶段</w:t>
            </w:r>
          </w:p>
        </w:tc>
      </w:tr>
      <w:tr>
        <w:tc>
          <w:tcPr>
            <w:tcW w:type="dxa" w:w="111"/>
            <w:shd w:fill="FCE4EC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🔄 补录期（捡漏）</w:t>
            </w:r>
          </w:p>
        </w:tc>
        <w:tc>
          <w:tcPr>
            <w:tcW w:type="dxa" w:w="128"/>
            <w:shd w:fill="FCE4EC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2028.11—12月</w:t>
            </w:r>
          </w:p>
        </w:tc>
        <w:tc>
          <w:tcPr>
            <w:tcW w:type="dxa" w:w="272"/>
            <w:shd w:fill="FCE4EC"/>
          </w:tcPr>
          <w:p>
            <w:r>
              <w:rPr>
                <w:rFonts w:ascii="微软雅黑" w:hAnsi="微软雅黑" w:eastAsia="微软雅黑"/>
                <w:sz w:val="20"/>
              </w:rPr>
              <w:t>企业补招未招满岗位，流程简化。有Offer可谈薪/选岗，没Offer继续冲！</w:t>
            </w:r>
          </w:p>
        </w:tc>
        <w:tc>
          <w:tcPr>
            <w:tcW w:type="dxa" w:w="170"/>
            <w:shd w:fill="FCE4EC"/>
          </w:tcPr>
          <w:p>
            <w:r>
              <w:rPr>
                <w:rFonts w:ascii="微软雅黑" w:hAnsi="微软雅黑" w:eastAsia="微软雅黑"/>
                <w:sz w:val="20"/>
              </w:rPr>
              <w:t>持续关注补录信息 + 薪资谈判 + 三方签约</w:t>
            </w:r>
          </w:p>
        </w:tc>
        <w:tc>
          <w:tcPr>
            <w:tcW w:type="dxa" w:w="238"/>
            <w:shd w:fill="FCE4EC"/>
          </w:tcPr>
          <w:p>
            <w:r>
              <w:rPr>
                <w:rFonts w:ascii="微软雅黑" w:hAnsi="微软雅黑" w:eastAsia="微软雅黑"/>
                <w:sz w:val="20"/>
              </w:rPr>
              <w:t>最终Offer确认 + 三方协议签署（如有更好的补录机会可换）</w:t>
            </w:r>
          </w:p>
        </w:tc>
      </w:tr>
      <w:tr>
        <w:tc>
          <w:tcPr>
            <w:tcW w:type="dxa" w:w="111"/>
            <w:shd w:fill="E8F5E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🎓 毕业入职</w:t>
            </w:r>
          </w:p>
        </w:tc>
        <w:tc>
          <w:tcPr>
            <w:tcW w:type="dxa" w:w="128"/>
            <w:shd w:fill="E8F5E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2029.01—06月</w:t>
            </w:r>
          </w:p>
        </w:tc>
        <w:tc>
          <w:tcPr>
            <w:tcW w:type="dxa" w:w="272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毕业设计(AI方向) + 入职体检/背调 + 职前准备(熟悉技术栈/代码规范)</w:t>
            </w:r>
          </w:p>
        </w:tc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毕设与入职准备并行</w:t>
            </w:r>
          </w:p>
        </w:tc>
        <w:tc>
          <w:tcPr>
            <w:tcW w:type="dxa" w:w="238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毕业证+学位证到手</w:t>
              <w:br/>
              <w:t>✅ 正式入职！2.5年努力兑现！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⭐ 关键提醒：</w:t>
      </w:r>
      <w:r>
        <w:rPr>
          <w:rFonts w:ascii="微软雅黑" w:hAnsi="微软雅黑" w:eastAsia="微软雅黑"/>
          <w:sz w:val="22"/>
        </w:rPr>
        <w:t>① 提前批≠只能投一次，大部分公司提前批挂了正式批可再投 ② 实习转正是隐藏赛道——大三暑期AI岗表现好可能直接拿return offer ③ 简历必须在5月底前就打磨好，6月初就能开投提前批 ④ 每个批次都要更新简历（根据上一批的面试反馈迭代）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五、项目路线图 —— 5必做+3加分（完整规格）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5.1 项目演进链路</w:t>
      </w:r>
    </w:p>
    <w:p>
      <w:pPr>
        <w:spacing w:after="100"/>
      </w:pPr>
      <w:r>
        <w:rPr>
          <w:rFonts w:ascii="微软雅黑" w:hAnsi="微软雅黑" w:eastAsia="微软雅黑"/>
          <w:sz w:val="20"/>
        </w:rPr>
        <w:t>留言板v1(Flask+SQLite) → 博客v1(Flask+MySQL) → 博客v2(FastAPI+Redis+JWT+Docker) → 秒杀系统(Redis+Kafka+Lua) → AI知识库问答(RAG+Streamlit) → 多Agent协作平台(LangGraph) → 垂直领域AI助手(全栈整合)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设计原则：</w:t>
      </w:r>
      <w:r>
        <w:rPr>
          <w:rFonts w:ascii="微软雅黑" w:hAnsi="微软雅黑" w:eastAsia="微软雅黑"/>
          <w:sz w:val="22"/>
        </w:rPr>
        <w:t>每个项目都是上一个的自然演进——不是推翻重来，而是在基础上叠加新技术。这样面试时能讲出一条清晰的技术成长故事。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5.2 五大必做项目完整规格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项目1️⃣ 个人技术博客（Flask/FastAPI + 全栈）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项目周期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第3-6月（M3起步 M6迁移到FastAPI完成v2）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核心技术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后端：Flask → FastAPI / 数据库：SQLite → MySQL → PostgreSQL / 前端：Jinja2 → Vue3 SPA / 缓存：Redis / 部署：Docker + Nginx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功能清单(v2完整版)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用户系统：注册/登录(JWT)/个人信息/头像上传</w:t>
              <w:br/>
              <w:t>• 文章管理：CRUD/富文本编辑(Markdown渲染)/分类/标签/搜索</w:t>
              <w:br/>
              <w:t>• 评论系统：嵌套回复/点赞/XSS防护</w:t>
              <w:br/>
              <w:t>• 首页：文章列表(分页)/热门文章(缓存排序)/归档</w:t>
              <w:br/>
              <w:t>• 管理后台：文章统计/用户管理/评论审核</w:t>
              <w:br/>
              <w:t>• SEO友好：sitemap/RSS/Meta标签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数据库设计(核心表)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users(id,username,email,password_hash,avatar,bio,created_at)</w:t>
              <w:br/>
              <w:t>posts(id,user_id,title,content_md,content_html,category_id,status,view_count,created_at,updated_at)</w:t>
              <w:br/>
              <w:t>categories(id,name,slug,description)</w:t>
              <w:br/>
              <w:t>tags(id,name,slug)</w:t>
              <w:br/>
              <w:t>post_tags(post_id,tag_id)</w:t>
              <w:br/>
              <w:t>comments(id,post_id,user_id,parent_id,content,created_at)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API设计(RESTful)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GET /api/posts — 文章列表(支持?page=&amp;category=&amp;tag=&amp;q=)</w:t>
              <w:br/>
              <w:t>POST /api/posts — 创建文章</w:t>
              <w:br/>
              <w:t>GET /api/posts/{id} — 文章详情</w:t>
              <w:br/>
              <w:t>PUT /api/posts/{id} — 更新文章</w:t>
              <w:br/>
              <w:t>DELETE /api/posts/{id} — 删除文章</w:t>
              <w:br/>
              <w:t>POST /api/auth/login — 登录获取JWT</w:t>
              <w:br/>
              <w:t>GET /api/users/me — 当前用户信息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亮点/面试话术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「我从Flask迁移到FastAPI，对比了两种框架的设计哲学」</w:t>
              <w:br/>
              <w:t>• 「Redis缓存将热门文章接口响应时间从200ms降到15ms」</w:t>
              <w:br/>
              <w:t>• 「JWT认证用了refresh token双token机制保证安全性」</w:t>
              <w:br/>
              <w:t>• 「Docker Compose一键部署，Nginx做反代和静态文件服务」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项目2️⃣ RESTful API 商城（FastAPI + PG + Redis + Docker）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项目周期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第6-10月（配合FastAPI学习同步推进）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核心技术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FastAPI(Async) + PostgreSQL + Redis(缓存+购物车) + JWT + Alembic(数据库迁移) + Docker Compose + pytest(测试)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功能清单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商品模块：分类/搜索/筛选/排序/详情/评价</w:t>
              <w:br/>
              <w:t>• 用户模块：注册登录/收货地址/订单历史</w:t>
              <w:br/>
              <w:t>• 购物车：Redis存储/数量修改/选中状态/同步</w:t>
              <w:br/>
              <w:t>• 订单：创建/支付模拟/状态流转(待支付→已支付→发货→已完成/取消)</w:t>
              <w:br/>
              <w:t>• 管理后台：商品CRUD/订单管理/数据统计Dashboard</w:t>
              <w:br/>
              <w:t>• API文档：Swagger UI自动生成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技术亮点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异步FastAPI(aiohttp/httpx)提升IO密集性能</w:t>
              <w:br/>
              <w:t>• Redis做购物车(Hash结构) + 热门商品缓存(ZSet排行榜)</w:t>
              <w:br/>
              <w:t>• PG全文搜索(tsvector) 替代外部搜索引擎</w:t>
              <w:br/>
              <w:t>• Alembic数据库版本管理( migrations不可逆的艺术)</w:t>
              <w:br/>
              <w:t>• pytest + httpx AsyncClient 做自动化测试(覆盖率&gt;80%)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面试话术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「我用异步FastAPI处理并发请求，QPS比同步版本提升3倍」</w:t>
              <w:br/>
              <w:t>• 「购物车用Redis Hash结构，用户未登录也能保持7天」</w:t>
              <w:br/>
              <w:t>• 「Alembic管理了15个版本的数据库migration，团队协作没出过问题」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项目3️⃣ 秒杀高并发系统（Redis + Kafka + Lua + FastAPI）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项目周期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第10-12月（实习期间业余推进）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核心技术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FastAPI + Redis(库存限流+超卖防伪) + Kafka(异步削峰) + Lua脚本(原子操作) + Docker Compose + Prometheus(监控)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核心难题&amp;方案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① 超卖问题：Redis Lua原子脚本(DECR + 判断&gt;=0) + 数据库乐观锁双重保障</w:t>
              <w:br/>
              <w:t>② 高并发：Redis预热缓存 + 本地布隆过滤器拦截无效请求</w:t>
              <w:br/>
              <w:t>③ 消息堆积：Kafka分区+消费者组 + 死信队列 + 重试机制</w:t>
              <w:br/>
              <w:t>④ 流量突增：前端验证码 + 令牌桶限流 + 用户等级限流</w:t>
              <w:br/>
              <w:t>⑤ 数据一致性：Kafka Consumer最终消费 + 定时对账补偿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系统架构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用户请求 → CDN/WAF → Nginx负载均衡 → API Gateway(令牌桶限流) → 秒杀服务(Redis Lua预减库存) → Kafka(异步订单) → Order Service(落DB) → 支付服务</w:t>
              <w:br/>
              <w:t>→ 前端：倒计时 + 防重复提交 + 轮询查询结果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面试话术（杀手锏）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「我设计的秒杀系统扛住了1000QPS的压测（用Locust模拟）」</w:t>
              <w:br/>
              <w:t>• 「用Redis Lua脚本解决超卖问题，比分布式锁方案延迟低10倍」</w:t>
              <w:br/>
              <w:t>• 「Kafka削峰：下单请求先入队列，订单服务按自己的节奏消费」</w:t>
              <w:br/>
              <w:t>• 「我最自豪的是设计了定时对账任务，保证了Redis和DB的最终一致性」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项目4️⃣ AI 知识库问答系统 RAG（LlamaIndex + 向量DB + Streamlit）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项目周期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第15-17月（AI阶段核心项目）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核心技术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LlamaIndex(框架) + FAISS/ChromaDB(向量存储) + OpenAI/DeepSeek/API(Embedding+LLM) + Streamlit(UI) + PDF/TXT/MD Loader + LangChain(备用)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功能清单(v2.0完整版)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文档加载：PDF/TXT/Markdown/HTML/Docx 多格式支持</w:t>
              <w:br/>
              <w:t>• 智能切片：按语义/段落/递归三种策略可选 + 切片预览</w:t>
              <w:br/>
              <w:t>• 向量化：OpenAI Embedding API / 本地Embedding模型可选</w:t>
              <w:br/>
              <w:t>• 混合检索：向量检索(Top-K) + 关键词检索(BM25) + 混合加权(α调节)</w:t>
              <w:br/>
              <w:t>• 重排序：Cross-Encoder Rerank 提升精度</w:t>
              <w:br/>
              <w:t>• 生成：Streamlit流式输出 + 引用来源标注 + 对话历史(Context Window)</w:t>
              <w:br/>
              <w:t>• Router：判断该用RAG还是直接LLM回答(简化版Agent)</w:t>
              <w:br/>
              <w:t>• 管理面板：文档库管理/检索测试/效果评估(Recall@K)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RAG Pipeline详解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Documents → TextSplitter(RecursiveCharacterTextSplitter, chunk_size=512, overlap=50)</w:t>
              <w:br/>
              <w:t xml:space="preserve"> → NodeParser → Embeddings(OpenAI text-embedding-3-small) → VectorStore(ChromaDB)</w:t>
              <w:br/>
              <w:t xml:space="preserve"> → Query → HyDE Query Expansion → VectorStore Query(Top-K=5) + BM25(Top-K=5)</w:t>
              <w:br/>
              <w:t xml:space="preserve"> → Rerank(cross-encoder/ms-marco-MiniLM-L-6-v2, Top-3)</w:t>
              <w:br/>
              <w:t xml:space="preserve"> → Context Assembly → LLM(gpt-4o-mini / deepseek-chat) → Stream Response</w:t>
              <w:br/>
              <w:t xml:space="preserve"> → Citation(引用原文段落标注)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面试话术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「我的RAG系统支持混合检索，准确率比纯向量检索提升了23%」</w:t>
              <w:br/>
              <w:t>• 「我加入了Router模块，简单问题直接LLM回答节省token成本70%』</w:t>
              <w:br/>
              <w:t>• 「切片策略我对比了三种，最终选择语义切分+重叠=50的效果最好」</w:t>
              <w:br/>
              <w:t>• 「RAG的本质就是只有一个Tool的Agent——我在项目中验证了这个观点』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项目5️⃣ 垂直领域 AI 助手（⭐⭐ 秋招王牌终极项目）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项目周期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第17-21月（实习3期间业余+暑期集中火力）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核心技术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LangGraph(Agent编排) + RAG(知识库) + FastAPI(后端API) + Vue3(前端) + Function Calling(联网+计算) + Ollama(本地模型降成本) + Qdrant(向量DB生产级)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功能定义（以某垂直领域为例，如「AI编程学习助手」）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🤖 多轮对话：上下文记忆(ConversationSummaryMemory) + 用户画像学习</w:t>
              <w:br/>
              <w:t>• 📚 知识库问答：RAG检索技术文档/教程/StackOverflow精华 + 引用溯源</w:t>
              <w:br/>
              <w:t>• 🔧 代码助手：代码生成(Debug/解释/重构/优化) + 执行沙箱(Docker)</w:t>
              <w:br/>
              <w:t>• 📊 学习路径规划：根据用户水平生成个性化学习计划(Task Planning Agent)</w:t>
              <w:br/>
              <w:t>• 🌐 联网搜索：Tavily API / Serper / DuckDuckGo (Function Calling Tool)</w:t>
              <w:br/>
              <w:t>• 📝 笔记整理：自动总结对话要点 + 生成学习笔记 + 导出Markdown</w:t>
              <w:br/>
              <w:t>• 👥 多Agent协作：Planner(规划) → Researcher(搜索) → Writer(撰写) → Reviewer(审阅)</w:t>
              <w:br/>
              <w:t>• ⚙️ Admin面板：用户管理/对话日志/反馈收集/Prompt A/B Test/用量统计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Agent架构(LangGraph StateGraph)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State: {</w:t>
              <w:br/>
              <w:t xml:space="preserve">  messages: list,</w:t>
              <w:br/>
              <w:t xml:space="preserve">  user_profile: dict,</w:t>
              <w:br/>
              <w:t xml:space="preserve">  search_results: list,</w:t>
              <w:br/>
              <w:t xml:space="preserve">  code_execution: str,</w:t>
              <w:br/>
              <w:t xml:space="preserve">  plan: list,</w:t>
              <w:br/>
              <w:t xml:space="preserve">  final_answer: str</w:t>
              <w:br/>
              <w:t>}</w:t>
              <w:br/>
              <w:t>Nodes: router(意图识别) → coder(代码Agent) → researcher(搜索Agent) → rag_query(RAG查询) → synthesizer(综合回答)</w:t>
              <w:br/>
              <w:t>Conditional Edges: router → {coder, researcher, rag_query, general_llm} based on intent</w:t>
              <w:br/>
              <w:t>Checkpointer: 内存持久化(PostgresSaver) 支持对话恢复</w:t>
              <w:br/>
              <w:t>Human-in-the-loop: 代码执行前需用户确认(安全性)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面试话术（终极杀手锏）</w:t>
            </w:r>
          </w:p>
        </w:tc>
        <w:tc>
          <w:tcPr>
            <w:tcW w:type="dxa" w:w="663"/>
          </w:tcPr>
          <w:p>
            <w:r>
              <w:rPr>
                <w:rFonts w:ascii="微软雅黑" w:hAnsi="微软雅黑" w:eastAsia="微软雅黑"/>
                <w:sz w:val="20"/>
              </w:rPr>
              <w:t>• 「这是一个完整的AI产品，不是Demo。我有真实的用户(同学/社群)在使用和反馈」</w:t>
              <w:br/>
              <w:t>• 「我用LangGraph设计了一个4-Agent协作架构，StateGraph管理状态流转非常优雅』</w:t>
              <w:br/>
              <w:t>• 「Function Calling集成了5个外部Tool(搜索/代码执行/数据库/天气/计算器)』</w:t>
              <w:br/>
              <w:t>• 『RAG+Agent混合架构——简单问题走RAG省钱，复杂问题走Agent走心』</w:t>
              <w:br/>
              <w:t>• 『我在Ollama上跑了本地Qwen2.5模型，把API成本降低了90%』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5.3 加分选做项目（挑1-2个）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🔸 GitHub Trending AI摘要系统（Scrapy爬虫 + LLM自动摘要 + 定时推送）—— 展示爬虫+AI结合能力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🔸 AI Code Review Bot（GitHub App + LLM自动Review Pull Request）—— 展示平台集成+DevOps+AI能力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🔸 个人AI工作台 Dashboard（聚合ChatGPT/RAG/图片生成/代码执行等多能力）—— 展示产品思维+全栈整合能力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5.4 项目桥接优化（来自V3.1/V5.0）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优化1 博客v1→v2 渐进迁移（第6月）：</w:t>
      </w:r>
      <w:r>
        <w:rPr>
          <w:rFonts w:ascii="微软雅黑" w:hAnsi="微软雅黑" w:eastAsia="微软雅黑"/>
          <w:sz w:val="22"/>
        </w:rPr>
        <w:t>第1周在Flask上加FastAPI端点(双框架共存) → 第2-3周逐步迁移功能(先API后页面) → 第4周清理Flask代码。面试时说：'我对比了两种框架的设计理念——Flask的灵活性vs FastAPI的规范性，各有适用场景'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优化2 RAG→Agent 桥接任务（第17月）：</w:t>
      </w:r>
      <w:r>
        <w:rPr>
          <w:rFonts w:ascii="微软雅黑" w:hAnsi="微软雅黑" w:eastAsia="微软雅黑"/>
          <w:sz w:val="22"/>
        </w:rPr>
        <w:t>给RAG加Router(判断该用RAG还是直接LLM) + 第一个Tool(联网搜索)。让你深刻理解：RAG本质上就是只有一个Tool(Tool=向量检索)的Agent。这个insight在面试中极具杀伤力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优化3 秒杀→AI项目桥梁（第12-15月）：</w:t>
      </w:r>
      <w:r>
        <w:rPr>
          <w:rFonts w:ascii="微软雅黑" w:hAnsi="微软雅黑" w:eastAsia="微软雅黑"/>
          <w:sz w:val="22"/>
        </w:rPr>
        <w:t>秒杀项目中的高并发思维（缓存/异步/削峰）在AI项目中同样适用——LLM API调用也可以用缓存(语义缓存)/异步(batch推理)/队列(请求排队)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六、衔接优化专题 —— V3.1/V5.0 深度诊断成果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6.1 全局衔接难度矩阵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跨度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知识跨度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优化措施</w:t>
            </w:r>
          </w:p>
        </w:tc>
      </w:tr>
      <w:tr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M1→M2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100Days→高级Python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⭐⭐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✅无需调整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自然进阶：全局观→细节深化</w:t>
            </w:r>
          </w:p>
        </w:tc>
      </w:tr>
      <w:tr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M2→M3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Python→DB+Web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⭐⭐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✅无需调整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Web项目自然用到DB</w:t>
            </w:r>
          </w:p>
        </w:tc>
      </w:tr>
      <w:tr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M3→M4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DB/Web→算法+前端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中等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✅暑假充裕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三线并行但时间够分配</w:t>
            </w:r>
          </w:p>
        </w:tc>
      </w:tr>
      <w:tr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M4→M5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项目→简历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⭐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✅水到渠成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做完项目自然是写简历</w:t>
            </w:r>
          </w:p>
        </w:tc>
      </w:tr>
      <w:tr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M5→M6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简历→FastAPI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⭐⭐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✅平滑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Flask→FastAPI同属Web框架</w:t>
            </w:r>
          </w:p>
        </w:tc>
      </w:tr>
      <w:tr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M7→M8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Redis/PG→前端+ML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中等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✅寒假充裕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ML只需入门2周足矣</w:t>
            </w:r>
          </w:p>
        </w:tc>
      </w:tr>
      <w:tr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M8→M9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前端/ML→DevOps+实习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较好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🔄已优化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实习开始学习碎片化推进</w:t>
            </w:r>
          </w:p>
        </w:tc>
      </w:tr>
      <w:tr>
        <w:tc>
          <w:tcPr>
            <w:tcW w:type="dxa" w:w="119"/>
            <w:shd w:fill="FFEBEE"/>
          </w:tcPr>
          <w:p>
            <w:r>
              <w:rPr>
                <w:rFonts w:ascii="微软雅黑" w:hAnsi="微软雅黑" w:eastAsia="微软雅黑"/>
                <w:sz w:val="20"/>
              </w:rPr>
              <w:t>M12→M13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后端→ML+大模型</w:t>
            </w:r>
          </w:p>
        </w:tc>
        <w:tc>
          <w:tcPr>
            <w:tcW w:type="dxa" w:w="68"/>
          </w:tcPr>
          <w:p>
            <w:r>
              <w:rPr>
                <w:rFonts w:ascii="微软雅黑" w:hAnsi="微软雅黑" w:eastAsia="微软雅黑"/>
                <w:sz w:val="20"/>
              </w:rPr>
              <w:t>⭐⭐⭐⭐⭐→⭐⭐⭐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极难→中等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🔄🔄已设桥接+拆分(M13只做3件事)</w:t>
            </w:r>
          </w:p>
        </w:tc>
        <w:tc>
          <w:tcPr>
            <w:tcW w:type="dxa" w:w="1440"/>
          </w:tcPr>
          <w:p/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6.2 课程替换汇总（来自V3.1诊断）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🔴 建议替换的课程（5门）：</w:t>
      </w:r>
      <w:r>
        <w:rPr>
          <w:rFonts w:ascii="微软雅黑" w:hAnsi="微软雅黑" w:eastAsia="微软雅黑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原课程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替换为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核心原因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影响月份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《Flask Web开发实战》(极客)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Flask Quickstart(官方) + Miguel Grinberg《The Flask Mega-Tutorial》(免费)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原课泛而不精/官方案例更实战且及时/免费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M3-M4</w:t>
            </w:r>
          </w:p>
        </w:tc>
      </w:tr>
      <w:tr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《Docker实战》胡业勋</w:t>
            </w:r>
          </w:p>
        </w:tc>
        <w:tc>
          <w:tcPr>
            <w:tcW w:type="dxa" w:w="30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罗剑锋《K8s入门》(含Docker基础7讲)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罗剑锋口碑更高/一举两得(Docker+K8s)/K8s概念面试加分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M9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《DDD领域驱动设计》前10讲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《分布式技术与实战》前20讲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DDD太抽象难落地/分布式是面试高频考点(CAP/事务/锁)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M10</w:t>
            </w:r>
          </w:p>
        </w:tc>
      </w:tr>
      <w:tr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陈光剑《大模型极简入门》</w:t>
            </w:r>
          </w:p>
        </w:tc>
        <w:tc>
          <w:tcPr>
            <w:tcW w:type="dxa" w:w="30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常扬《RAG快速开发实战》(复旦博士)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更实战导向/更贴合RAG-Agent需求/讲师有产业经验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M14-M15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陈光剑《大模型开发实战》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《RAG与Agent调优50讲》后半部分(25-50讲)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覆盖Agent/多模态/部署/调优/更贴合校招差异化</w:t>
            </w:r>
          </w:p>
        </w:tc>
        <w:tc>
          <w:tcPr>
            <w:tcW w:type="dxa" w:w="187"/>
          </w:tcPr>
          <w:p>
            <w:r>
              <w:rPr>
                <w:rFonts w:ascii="微软雅黑" w:hAnsi="微软雅黑" w:eastAsia="微软雅黑"/>
                <w:sz w:val="20"/>
              </w:rPr>
              <w:t>M17-M21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🟢 建议新增的课程（2门）：</w:t>
      </w:r>
      <w:r>
        <w:rPr>
          <w:rFonts w:ascii="微软雅黑" w:hAnsi="微软雅黑" w:eastAsia="微软雅黑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新增课程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替代/补充什么</w:t>
            </w:r>
          </w:p>
        </w:tc>
      </w:tr>
      <w:tr>
        <w:tc>
          <w:tcPr>
            <w:tcW w:type="dxa" w:w="272"/>
          </w:tcPr>
          <w:p>
            <w:r>
              <w:rPr>
                <w:rFonts w:ascii="微软雅黑" w:hAnsi="微软雅黑" w:eastAsia="微软雅黑"/>
                <w:sz w:val="20"/>
              </w:rPr>
              <w:t>《Kafka核心技术与实战》前15讲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M9(第10月)</w:t>
            </w:r>
          </w:p>
        </w:tc>
        <w:tc>
          <w:tcPr>
            <w:tcW w:type="dxa" w:w="306"/>
          </w:tcPr>
          <w:p>
            <w:r>
              <w:rPr>
                <w:rFonts w:ascii="微软雅黑" w:hAnsi="微软雅黑" w:eastAsia="微软雅黑"/>
                <w:sz w:val="20"/>
              </w:rPr>
              <w:t>秒杀项目需实际使用Kafka/不能只了解概念/面试高频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原规划只提了'泛读'不够用</w:t>
            </w:r>
          </w:p>
        </w:tc>
      </w:tr>
      <w:tr>
        <w:tc>
          <w:tcPr>
            <w:tcW w:type="dxa" w:w="272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《RAG与Agent调优50讲》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M17-M21(第三阶段)</w:t>
            </w:r>
          </w:p>
        </w:tc>
        <w:tc>
          <w:tcPr>
            <w:tcW w:type="dxa" w:w="306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2025新出重磅课程/覆盖RAG-Agent全链路调优/校招最大差异化武器/别人没有你有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原规划缺少系统化的调优指导/靠自学会走弯路</w:t>
            </w:r>
          </w:p>
        </w:tc>
      </w:tr>
    </w:tbl>
    <w:p/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七、预算规划 —— 详细分解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明细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付费课程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极客时间(景霄/丁奇/蒋钧/罗剑锋/常扬/覃超/Kafka/RAG50讲)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¥1,500-2,500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分期购买(M2/M3/M7/M9/M14/M17)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挑关键买 其余找B站搬运</w:t>
            </w:r>
          </w:p>
        </w:tc>
      </w:tr>
      <w:tr>
        <w:tc>
          <w:tcPr>
            <w:tcW w:type="dxa" w:w="136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云服务器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阿里云/腾讯云学生机(2C4G) 或 轻量服务器</w:t>
            </w:r>
          </w:p>
        </w:tc>
        <w:tc>
          <w:tcPr>
            <w:tcW w:type="dxa" w:w="102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¥500-800/年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M4起长期</w:t>
            </w:r>
          </w:p>
        </w:tc>
        <w:tc>
          <w:tcPr>
            <w:tcW w:type="dxa" w:w="102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部署项目必备 学生优惠很大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GPU云服务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AutoDL/矩池云(按小时计费 RTX3090约1-2元/h)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¥500-1,000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M15-M21(AI阶段)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高(AI阶段必备)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微调/跑模型实验 不能没有</w:t>
            </w:r>
          </w:p>
        </w:tc>
      </w:tr>
      <w:tr>
        <w:tc>
          <w:tcPr>
            <w:tcW w:type="dxa" w:w="13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域名(可选)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.com域名 约¥60/年</w:t>
            </w:r>
          </w:p>
        </w:tc>
        <w:tc>
          <w:tcPr>
            <w:tcW w:type="dxa" w:w="102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¥60/年</w:t>
            </w:r>
          </w:p>
        </w:tc>
        <w:tc>
          <w:tcPr>
            <w:tcW w:type="dxa" w:w="119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 xml:space="preserve"> anytime</w:t>
            </w:r>
          </w:p>
        </w:tc>
        <w:tc>
          <w:tcPr>
            <w:tcW w:type="dxa" w:w="102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个人品牌 非必需但推荐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技术书籍(二手)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《Fluent Python》《Designing Data-Intensive Apps》《系统设计面试》等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¥200-400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按需购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二手/电子书更省 很多有PDF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LeetCode Premium(可选)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Premium会员(看题解/刷题集)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¥120/月×3月=¥360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M29(秋招前冲刺)</w:t>
            </w:r>
          </w:p>
        </w:tc>
        <w:tc>
          <w:tcPr>
            <w:tcW w:type="dxa" w:w="102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免费版够用 Premium省时间</w:t>
            </w:r>
          </w:p>
        </w:tc>
      </w:tr>
      <w:tr>
        <w:tc>
          <w:tcPr>
            <w:tcW w:type="dxa" w:w="136"/>
            <w:shd w:fill="E8F5E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总计</w:t>
            </w:r>
          </w:p>
        </w:tc>
        <w:tc>
          <w:tcPr>
            <w:tcW w:type="dxa" w:w="289"/>
            <w:shd w:fill="E8F5E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全程分散到29个月</w:t>
            </w:r>
          </w:p>
        </w:tc>
        <w:tc>
          <w:tcPr>
            <w:tcW w:type="dxa" w:w="102"/>
            <w:shd w:fill="E8F5E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¥3,000 - ¥7,000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约 ¥100-230/月</w:t>
            </w:r>
          </w:p>
        </w:tc>
        <w:tc>
          <w:tcPr>
            <w:tcW w:type="dxa" w:w="102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 GPU云 &gt; 云服务器 &gt; 关键课程 &gt; 其他</w:t>
            </w:r>
          </w:p>
        </w:tc>
      </w:tr>
    </w:tbl>
    <w:p/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八、执行优先级 —— 精力有限时的决策依据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优化项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影响程度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如果不做的后果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行动建议</w:t>
            </w:r>
          </w:p>
        </w:tc>
      </w:tr>
      <w:tr>
        <w:tc>
          <w:tcPr>
            <w:tcW w:type="dxa" w:w="85"/>
            <w:shd w:fill="FFEBEE"/>
          </w:tcPr>
          <w:p>
            <w:r>
              <w:rPr>
                <w:rFonts w:ascii="微软雅黑" w:hAnsi="微软雅黑" w:eastAsia="微软雅黑"/>
                <w:sz w:val="20"/>
              </w:rPr>
              <w:t>🔴 P0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M13 AI内容拆分为M13(桥接) + M14-15(交互)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极高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7主题一月大概率学崩 导致后续全乱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严格执行 不讨论</w:t>
            </w:r>
          </w:p>
        </w:tc>
      </w:tr>
      <w:tr>
        <w:tc>
          <w:tcPr>
            <w:tcW w:type="dxa" w:w="85"/>
            <w:shd w:fill="FFEBEE"/>
          </w:tcPr>
          <w:p>
            <w:r>
              <w:rPr>
                <w:rFonts w:ascii="微软雅黑" w:hAnsi="微软雅黑" w:eastAsia="微软雅黑"/>
                <w:sz w:val="20"/>
              </w:rPr>
              <w:t>🔴 P0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M9 加入Kafka核心15讲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极高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秒缺Kafka项目质量打折 面试被问住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Kafka前15讲必须学</w:t>
            </w:r>
          </w:p>
        </w:tc>
      </w:tr>
      <w:tr>
        <w:tc>
          <w:tcPr>
            <w:tcW w:type="dxa" w:w="8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🟠 P1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替换Docker课为K8s罗剑锋课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K8s概念缺失 面试被问'Docker之后呢'答不上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罗剑锋课一举两得</w:t>
            </w:r>
          </w:p>
        </w:tc>
      </w:tr>
      <w:tr>
        <w:tc>
          <w:tcPr>
            <w:tcW w:type="dxa" w:w="8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🟠 P1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新增RAG与Agent调优50讲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缺少系统调校知识 RAG项目停留在Hello World水平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这是差异化武器 别人没学过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🟡 P2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替换DDD为分布式技术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面试分布式题答不好 但不影响核心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有时间就看 没时间八股凑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🟡 P2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Flask课替换为官方教程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浪费一点时间但不致命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官方教程本来就免费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🟢 P3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项目桥接任务(渐进迁移/RAG→Agent)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项目之间跳跃感强 但功能不受影响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有余力再做 提升顺畅感</w:t>
            </w:r>
          </w:p>
        </w:tc>
      </w:tr>
      <w:tr>
        <w:tc>
          <w:tcPr>
            <w:tcW w:type="dxa" w:w="8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🟢 P3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加分项目(爬虫AI摘要/CodeReviewBot/Dashboard)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没有也不影响主线路</w:t>
            </w:r>
          </w:p>
        </w:tc>
        <w:tc>
          <w:tcPr>
            <w:tcW w:type="dxa" w:w="221"/>
          </w:tcPr>
          <w:p>
            <w:r>
              <w:rPr>
                <w:rFonts w:ascii="微软雅黑" w:hAnsi="微软雅黑" w:eastAsia="微软雅黑"/>
                <w:sz w:val="20"/>
              </w:rPr>
              <w:t>兴趣驱动 不强求</w:t>
            </w:r>
          </w:p>
        </w:tc>
      </w:tr>
    </w:tbl>
    <w:p/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九、学习方法论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9.1 五大核心学习原则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具体做法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反面教材</w:t>
            </w:r>
          </w:p>
        </w:tc>
      </w:tr>
      <w:tr>
        <w:tc>
          <w:tcPr>
            <w:tcW w:type="dxa" w:w="15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项目驱动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每学一个技术都要做出东西来。学了FastAPI？做个API。学了Redis？给博客加缓存。学了RAG？做个知识库问答。不做'云学习者'——只看不练等于没学。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看完教程觉得懂了然后不动手→两周后全忘</w:t>
            </w:r>
          </w:p>
        </w:tc>
      </w:tr>
      <w:tr>
        <w:tc>
          <w:tcPr>
            <w:tcW w:type="dxa" w:w="15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输出倒逼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写技术博客(掘金/CSDN/GitHub Issues)、发GitHub commits、录短视频教别人、做PPT分享。教是最好的学——你能讲清楚才算真正理解。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学了就藏脑子里→没有输出就没有深度理解</w:t>
            </w:r>
          </w:p>
        </w:tc>
      </w:tr>
      <w:tr>
        <w:tc>
          <w:tcPr>
            <w:tcW w:type="dxa" w:w="15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80/20 法则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先掌握20%核心技能解决80%问题。FastAPI会CRUD+JWT+Dependacy Injection就够做项目了，不需要学完整个文档再动手。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追求完美→想学完所有细节才开始项目→永远不开始</w:t>
            </w:r>
          </w:p>
        </w:tc>
      </w:tr>
      <w:tr>
        <w:tc>
          <w:tcPr>
            <w:tcW w:type="dxa" w:w="15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及时止损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一个概念卡超过2天先跳过回头补。死磕一个难点会导致整体进度停滞。标记下来，继续前进，后面往往豁然开朗。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在一道LC Hard卡3天→信心崩溃→一周没学习动力</w:t>
            </w:r>
          </w:p>
        </w:tc>
      </w:tr>
      <w:tr>
        <w:tc>
          <w:tcPr>
            <w:tcW w:type="dxa" w:w="15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AI 辅助贯穿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Cursor写代码+你审查理解 | 新概念先让AI通俗解释→写代码验证→教给AI看是否正确 | 报错先问AI→搜SO→最后问人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不用AI辅助→效率低一半→容易放弃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9.2 每日/每周时间分配模板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📅 学期中（周一至周五）模式：</w:t>
      </w:r>
      <w:r>
        <w:rPr>
          <w:rFonts w:ascii="微软雅黑" w:hAnsi="微软雅黑" w:eastAsia="微软雅黑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活动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早07:00-07:40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英语/晨读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40m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读英文技术文档或背单词（外企/论文阅读打底）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午12:30-13:00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技术文章/播客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30m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碎片时间读Hacker News/掘金/听技术播客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晚19:00-21:00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编程学习/项目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2h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黄金时间！深度学习/写代码/做项目（手机静音）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晚21:00-21:30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GitHub Commit/日记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30m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当天代码push + 学习日记（5分钟记录今日所学）</w:t>
            </w:r>
          </w:p>
        </w:tc>
      </w:tr>
      <w:tr>
        <w:tc>
          <w:tcPr>
            <w:tcW w:type="dxa" w:w="136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合计(工作日)</w:t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19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3h/天</w:t>
            </w:r>
          </w:p>
        </w:tc>
        <w:tc>
          <w:tcPr>
            <w:tcW w:type="dxa" w:w="323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每周15h + 周末8h = 23h/周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周末(Sat/Sun)</w:t>
            </w:r>
          </w:p>
        </w:tc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项目集中攻关/系统课</w:t>
            </w:r>
          </w:p>
        </w:tc>
        <w:tc>
          <w:tcPr>
            <w:tcW w:type="dxa" w:w="119"/>
          </w:tcPr>
          <w:p>
            <w:r>
              <w:rPr>
                <w:rFonts w:ascii="微软雅黑" w:hAnsi="微软雅黑" w:eastAsia="微软雅黑"/>
                <w:sz w:val="20"/>
              </w:rPr>
              <w:t>4-6h/天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整块时间做需要连续思考的事情（架构设计/Debug/新功能开发）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📅 寒暑假（全职学习+实习）模式：</w:t>
      </w:r>
      <w:r>
        <w:rPr>
          <w:rFonts w:ascii="微软雅黑" w:hAnsi="微软雅黑" w:eastAsia="微软雅黑"/>
          <w:sz w:val="22"/>
        </w:rPr>
        <w:t>每天4-6h深度学习或全职实习 + 每周至少1个可演示的进展（代码提交/Demo截图/博文发布）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9.3 AI增强工作流（贯穿29个月）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具体用法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效率提升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写代码时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Cursor / Copilot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AI生成脚手架和样板代码→你修改和优化→你审查每一行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编码速度×2-3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遇到Bug时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ChatGPT/Claude + Stack Overflow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复制错误信息→先问AI解释原因→尝试AI给的方案→不行再SO→最后问人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Debug时间÷2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学新概念时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ChatGPT(通俗解释) → Google(验证) → 官方文档(深度)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让AI用初中生能懂的语言解释→写代码验证→教回AI看理解是否正确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理解速度×3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做项目时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Cursor + AI Code Review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AI生成项目初始结构→你填充业务逻辑→AI做Code Review→你根据review改进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项目质量+速度双提升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面试准备时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ChatGPT模拟面试官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让AI扮演面试官提问→你口头回答→AI点评→反复练习直到流畅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面试表现显著提升</w:t>
            </w:r>
          </w:p>
        </w:tc>
      </w:tr>
    </w:tbl>
    <w:p/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十、风险与应对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04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AI赛道降温/内卷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中(30%)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459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全栈技能保底——即使AI岗缩招，Python后端岗位依然大量存在。而且AI应用化是不可逆趋势，只是增速放缓而已。关键是不要all in纯算法岗。</w:t>
            </w:r>
          </w:p>
        </w:tc>
      </w:tr>
      <w:tr>
        <w:tc>
          <w:tcPr>
            <w:tcW w:type="dxa" w:w="204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学不完/焦虑倦怠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高(60%)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严格按80/20法则砍非核心内容。每月复盘一次，如果某个领域进度落后&gt;30%，果断舍弃或延后。记住：完成&gt;完美。焦虑来源于想一次性做完所有事。</w:t>
            </w:r>
          </w:p>
        </w:tc>
      </w:tr>
      <w:tr>
        <w:tc>
          <w:tcPr>
            <w:tcW w:type="dxa" w:w="204"/>
            <w:shd w:fill="FFEBEE"/>
          </w:tcPr>
          <w:p>
            <w:r>
              <w:rPr>
                <w:rFonts w:ascii="微软雅黑" w:hAnsi="微软雅黑" w:eastAsia="微软雅黑"/>
                <w:sz w:val="20"/>
              </w:rPr>
              <w:t>找不到AI实习(实习3)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中(35%)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Plan A：广撒网——T1-T4四个梯队全投，总量50+。Plan B：实习2延长或在实习1/2中主动申请转AI相关任务。Plan C：做开源AI项目补经验(HuggingFace/LangChain社区都有good first issue)。</w:t>
            </w:r>
          </w:p>
        </w:tc>
      </w:tr>
      <w:tr>
        <w:tc>
          <w:tcPr>
            <w:tcW w:type="dxa" w:w="204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大二下没找到实习1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低(20%)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暑期(7-8月)再冲一波！很多公司暑期才紧急招人。或者先做远程实习/开源贡献/自由职业接单补经验。实在不行就把项目做得更深——一个精品项目&gt;一段水实习。</w:t>
            </w:r>
          </w:p>
        </w:tc>
      </w:tr>
      <w:tr>
        <w:tc>
          <w:tcPr>
            <w:tcW w:type="dxa" w:w="204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秋招竞争极其激烈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高(70%)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三段递进实习+AI项目差异化+技术博客+GitHub活跃——这套组合在应届生中属于top 5%水平。关键是每个项目都要能讲出独特的故事和技术洞察。</w:t>
            </w:r>
          </w:p>
        </w:tc>
      </w:tr>
      <w:tr>
        <w:tc>
          <w:tcPr>
            <w:tcW w:type="dxa" w:w="204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技术选型犹豫/追新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中(40%)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主流即正义。Python+FastAPI+PostgreSQL+Redis+Vue3+LangChain/LlamaIndex这个组合覆盖90%岗位。每6个月review一次技术选型就行，不需要每月纠结。</w:t>
            </w:r>
          </w:p>
        </w:tc>
      </w:tr>
      <w:tr>
        <w:tc>
          <w:tcPr>
            <w:tcW w:type="dxa" w:w="204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学了就忘/缺乏实战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高(65%)</w:t>
            </w:r>
          </w:p>
        </w:tc>
        <w:tc>
          <w:tcPr>
            <w:tcW w:type="dxa" w:w="85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唯一的解药：项目驱动。不在项目里用过的技术一定会忘。所以每个技术点的学习顺序必须是：概念→Demo→集成到项目→在项目里反复用→忘不了。</w:t>
            </w:r>
          </w:p>
        </w:tc>
      </w:tr>
    </w:tbl>
    <w:p/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十一、关键节点检查清单</w:t>
      </w:r>
    </w:p>
    <w:p>
      <w:r>
        <w:rPr>
          <w:rFonts w:ascii="微软雅黑" w:hAnsi="微软雅黑" w:eastAsia="微软雅黑"/>
          <w:sz w:val="22"/>
        </w:rPr>
        <w:t xml:space="preserve">✅ 2026.06 (M2末)  </w:t>
      </w:r>
      <w:r>
        <w:rPr>
          <w:rFonts w:ascii="微软雅黑" w:hAnsi="微软雅黑" w:eastAsia="微软雅黑"/>
          <w:sz w:val="22"/>
        </w:rPr>
        <w:t>Python熟练 + Git基本操作 + 至少1个小项目 + LC Easy 15题+</w:t>
      </w:r>
    </w:p>
    <w:p>
      <w:r>
        <w:rPr>
          <w:rFonts w:ascii="微软雅黑" w:hAnsi="微软雅黑" w:eastAsia="微软雅黑"/>
          <w:sz w:val="22"/>
        </w:rPr>
        <w:t xml:space="preserve">✅ 2026.08 (M5末/暑假末)  </w:t>
      </w:r>
      <w:r>
        <w:rPr>
          <w:rFonts w:ascii="微软雅黑" w:hAnsi="微软雅黑" w:eastAsia="微软雅黑"/>
          <w:sz w:val="22"/>
        </w:rPr>
        <w:t>博客v1完成 + 简历v1准备好 + LC Easy 50题达成 + GitHub活跃</w:t>
      </w:r>
    </w:p>
    <w:p>
      <w:r>
        <w:rPr>
          <w:rFonts w:ascii="微软雅黑" w:hAnsi="微软雅黑" w:eastAsia="微软雅黑"/>
          <w:sz w:val="22"/>
        </w:rPr>
        <w:t xml:space="preserve">✅ 2027.01 (M8末/寒假末)  </w:t>
      </w:r>
      <w:r>
        <w:rPr>
          <w:rFonts w:ascii="微软雅黑" w:hAnsi="微软雅黑" w:eastAsia="微软雅黑"/>
          <w:sz w:val="22"/>
        </w:rPr>
        <w:t>ML入门(NP/PD/sklearn) + 前端能写SPA + 博客v2(FastAPI版) + LC Medium 15题+</w:t>
      </w:r>
    </w:p>
    <w:p>
      <w:r>
        <w:rPr>
          <w:rFonts w:ascii="微软雅黑" w:hAnsi="微软雅黑" w:eastAsia="微软雅黑"/>
          <w:sz w:val="22"/>
        </w:rPr>
        <w:t xml:space="preserve">✅ 2027.04-05 (M9)  </w:t>
      </w:r>
      <w:r>
        <w:rPr>
          <w:rFonts w:ascii="微软雅黑" w:hAnsi="微软雅黑" w:eastAsia="微软雅黑"/>
          <w:sz w:val="22"/>
        </w:rPr>
        <w:t>🔥开始投递实习1! 全栈能力具备 + 项目2个以上(博客+商城) + LC 75题+</w:t>
      </w:r>
    </w:p>
    <w:p>
      <w:r>
        <w:rPr>
          <w:rFonts w:ascii="微软雅黑" w:hAnsi="微软雅黑" w:eastAsia="微软雅黑"/>
          <w:sz w:val="22"/>
        </w:rPr>
        <w:t xml:space="preserve">✅ 2027.06-08 (M11-12)  </w:t>
      </w:r>
      <w:r>
        <w:rPr>
          <w:rFonts w:ascii="微软雅黑" w:hAnsi="微软雅黑" w:eastAsia="微软雅黑"/>
          <w:sz w:val="22"/>
        </w:rPr>
        <w:t>🎯实习1进行中(大二暑期)! + ML Specialization进行中 + 秒杀项目v1</w:t>
      </w:r>
    </w:p>
    <w:p>
      <w:r>
        <w:rPr>
          <w:rFonts w:ascii="微软雅黑" w:hAnsi="微软雅黑" w:eastAsia="微软雅黑"/>
          <w:sz w:val="22"/>
        </w:rPr>
        <w:t xml:space="preserve">✅ 2027.09 (M13初)  </w:t>
      </w:r>
      <w:r>
        <w:rPr>
          <w:rFonts w:ascii="微软雅黑" w:hAnsi="微软雅黑" w:eastAsia="微软雅黑"/>
          <w:sz w:val="22"/>
        </w:rPr>
        <w:t>实习1完成总结 + 进入大三AI阶段 + Transformer原理懂了</w:t>
      </w:r>
    </w:p>
    <w:p>
      <w:r>
        <w:rPr>
          <w:rFonts w:ascii="微软雅黑" w:hAnsi="微软雅黑" w:eastAsia="微软雅黑"/>
          <w:sz w:val="22"/>
        </w:rPr>
        <w:t xml:space="preserve">✅ 2027.12 (M14末)  </w:t>
      </w:r>
      <w:r>
        <w:rPr>
          <w:rFonts w:ascii="微软雅黑" w:hAnsi="微软雅黑" w:eastAsia="微软雅黑"/>
          <w:sz w:val="22"/>
        </w:rPr>
        <w:t>🎯实习2进行中(大三上)! + Prompt Eng掌握 + RAG Hello World跑通</w:t>
      </w:r>
    </w:p>
    <w:p>
      <w:r>
        <w:rPr>
          <w:rFonts w:ascii="微软雅黑" w:hAnsi="微软雅黑" w:eastAsia="微软雅黑"/>
          <w:sz w:val="22"/>
        </w:rPr>
        <w:t xml:space="preserve">✅ 2028.02 (M15末/寒假末)  </w:t>
      </w:r>
      <w:r>
        <w:rPr>
          <w:rFonts w:ascii="微软雅黑" w:hAnsi="微软雅黑" w:eastAsia="微软雅黑"/>
          <w:sz w:val="22"/>
        </w:rPr>
        <w:t>实习2结束/转远程 + AI对话Bot项目完成 + LangChain/LlamaIndex熟练</w:t>
      </w:r>
    </w:p>
    <w:p>
      <w:r>
        <w:rPr>
          <w:rFonts w:ascii="微软雅黑" w:hAnsi="微软雅黑" w:eastAsia="微软雅黑"/>
          <w:sz w:val="22"/>
        </w:rPr>
        <w:t xml:space="preserve">✅ 2028.03 (M16)  </w:t>
      </w:r>
      <w:r>
        <w:rPr>
          <w:rFonts w:ascii="微软雅黑" w:hAnsi="微软雅黑" w:eastAsia="微软雅黑"/>
          <w:sz w:val="22"/>
        </w:rPr>
        <w:t>RAG知识库问答v1.0完成 + 开始投递AI岗(实习3) + 简历v3(AI版)</w:t>
      </w:r>
    </w:p>
    <w:p>
      <w:r>
        <w:rPr>
          <w:rFonts w:ascii="微软雅黑" w:hAnsi="微软雅黑" w:eastAsia="微软雅黑"/>
          <w:sz w:val="22"/>
        </w:rPr>
        <w:t xml:space="preserve">✅ 2028.05 (M17)  </w:t>
      </w:r>
      <w:r>
        <w:rPr>
          <w:rFonts w:ascii="微软雅黑" w:hAnsi="微软雅黑" w:eastAsia="微软雅黑"/>
          <w:sz w:val="22"/>
        </w:rPr>
        <w:t>RAG v2.0完成(含Router) + 🎯实习3(AI岗!)启动! + 向量DB对比报告</w:t>
      </w:r>
    </w:p>
    <w:p>
      <w:r>
        <w:rPr>
          <w:rFonts w:ascii="微软雅黑" w:hAnsi="微软雅黑" w:eastAsia="微软雅黑"/>
          <w:sz w:val="22"/>
        </w:rPr>
        <w:t xml:space="preserve">✅ 2028.06-07 (M18)  </w:t>
      </w:r>
      <w:r>
        <w:rPr>
          <w:rFonts w:ascii="微软雅黑" w:hAnsi="微软雅黑" w:eastAsia="微软雅黑"/>
          <w:sz w:val="22"/>
        </w:rPr>
        <w:t>🎯🎯实习3进行中·AI岗! + 多Agent协作平台v0.5 + LC累计150题+ + 🚀秋招提前批启动投递!</w:t>
      </w:r>
    </w:p>
    <w:p>
      <w:r>
        <w:rPr>
          <w:rFonts w:ascii="微软雅黑" w:hAnsi="微软雅黑" w:eastAsia="微软雅黑"/>
          <w:sz w:val="22"/>
        </w:rPr>
        <w:t xml:space="preserve">✅ 2028.08 (M21末)  </w:t>
      </w:r>
      <w:r>
        <w:rPr>
          <w:rFonts w:ascii="微软雅黑" w:hAnsi="微软雅黑" w:eastAsia="微软雅黑"/>
          <w:sz w:val="22"/>
        </w:rPr>
        <w:t>✅✅实习3完成或延续! + 垂直AI助手MVP完成! + 秋招材料就绪! + 提前批保底Offer(1-2个)</w:t>
      </w:r>
    </w:p>
    <w:p>
      <w:r>
        <w:rPr>
          <w:rFonts w:ascii="微软雅黑" w:hAnsi="微软雅黑" w:eastAsia="微软雅黑"/>
          <w:sz w:val="22"/>
        </w:rPr>
        <w:t xml:space="preserve">✅ 2028.09-10月  </w:t>
      </w:r>
      <w:r>
        <w:rPr>
          <w:rFonts w:ascii="微软雅黑" w:hAnsi="微软雅黑" w:eastAsia="微软雅黑"/>
          <w:sz w:val="22"/>
        </w:rPr>
        <w:t>🎯🎯秋招正式批(黄金期)! 海量投递80-150家 + 密集面试 + Offer积累</w:t>
      </w:r>
    </w:p>
    <w:p>
      <w:r>
        <w:rPr>
          <w:rFonts w:ascii="微软雅黑" w:hAnsi="微软雅黑" w:eastAsia="微软雅黑"/>
          <w:sz w:val="22"/>
        </w:rPr>
        <w:t xml:space="preserve">✅ 2028.11-12月  </w:t>
      </w:r>
      <w:r>
        <w:rPr>
          <w:rFonts w:ascii="微软雅黑" w:hAnsi="微软雅黑" w:eastAsia="微软雅黑"/>
          <w:sz w:val="22"/>
        </w:rPr>
        <w:t>秋招补录期(捡漏) + 薪资谈判 + 最终Offer确认 + 三方签约</w:t>
      </w:r>
    </w:p>
    <w:p>
      <w:r>
        <w:rPr>
          <w:rFonts w:ascii="微软雅黑" w:hAnsi="微软雅黑" w:eastAsia="微软雅黑"/>
          <w:sz w:val="22"/>
        </w:rPr>
        <w:t xml:space="preserve">✅ 2029.01-06月  </w:t>
      </w:r>
      <w:r>
        <w:rPr>
          <w:rFonts w:ascii="微软雅黑" w:hAnsi="微软雅黑" w:eastAsia="微软雅黑"/>
          <w:sz w:val="22"/>
        </w:rPr>
        <w:t>毕业设计(AI方向) + 入职准备(体检/背调/熟悉技术栈) + 🎉正式入职！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十二、面试突击指南 —— V5.0 新增核心模块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12.1 算法刷题路线图（目标300题）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重点Tag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136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第一阶段</w:t>
            </w:r>
          </w:p>
        </w:tc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M2-M5(大一下~暑假)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Easy ×100</w:t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Array/String/List/Hash Table/Stack/Queue/Tree/DFS/BFS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按Tag刷 每Tag先Easy全过 再Medium</w:t>
            </w:r>
          </w:p>
        </w:tc>
      </w:tr>
      <w:tr>
        <w:tc>
          <w:tcPr>
            <w:tcW w:type="dxa" w:w="136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第二阶段</w:t>
            </w:r>
          </w:p>
        </w:tc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M8-M12(大二全年)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Medium ×100</w:t>
            </w:r>
          </w:p>
        </w:tc>
        <w:tc>
          <w:tcPr>
            <w:tcW w:type="dxa" w:w="25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DP(入门)/Binary Search/Greedy/Graph/Backtracking/LinkedList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Medium先暴力解再优化 每题限时30min</w:t>
            </w:r>
          </w:p>
        </w:tc>
      </w:tr>
      <w:tr>
        <w:tc>
          <w:tcPr>
            <w:tcW w:type="dxa" w:w="136"/>
            <w:shd w:fill="FFEBEE"/>
          </w:tcPr>
          <w:p>
            <w:r>
              <w:rPr>
                <w:rFonts w:ascii="微软雅黑" w:hAnsi="微软雅黑" w:eastAsia="微软雅黑"/>
                <w:sz w:val="20"/>
              </w:rPr>
              <w:t>第三阶段</w:t>
            </w:r>
          </w:p>
        </w:tc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M13-M21(大三全年)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Medium ×50 + Hard ×50</w:t>
            </w:r>
          </w:p>
        </w:tc>
        <w:tc>
          <w:tcPr>
            <w:tcW w:type="dxa" w:w="255"/>
            <w:shd w:fill="FFEBEE"/>
          </w:tcPr>
          <w:p>
            <w:r>
              <w:rPr>
                <w:rFonts w:ascii="微软雅黑" w:hAnsi="微软雅黑" w:eastAsia="微软雅黑"/>
                <w:sz w:val="20"/>
              </w:rPr>
              <w:t>DP(进阶)/单调栈/并查集/线段树/拓扑排序/滑动窗口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Hard能做出思路+暴力解就行 不强求最优</w:t>
            </w:r>
          </w:p>
        </w:tc>
      </w:tr>
      <w:tr>
        <w:tc>
          <w:tcPr>
            <w:tcW w:type="dxa" w:w="136"/>
            <w:shd w:fill="E8F5E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第四阶段 ⭐</w:t>
            </w:r>
          </w:p>
        </w:tc>
        <w:tc>
          <w:tcPr>
            <w:tcW w:type="dxa" w:w="153"/>
          </w:tcPr>
          <w:p>
            <w:r>
              <w:rPr>
                <w:rFonts w:ascii="微软雅黑" w:hAnsi="微软雅黑" w:eastAsia="微软雅黑"/>
                <w:sz w:val="20"/>
              </w:rPr>
              <w:t>M29(秋招前1-2月)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Hot 100 二刷 + Tag查漏补缺</w:t>
            </w:r>
          </w:p>
        </w:tc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LC Hot 100 全部精通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Hot 100是面试最高频 必须滚瓜烂熟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📚 刷题资源：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主阵地：leetcode.cn（中文版体验更好）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辅助：代码随想录(carl.github.io) —— 中文讲得最好的刷题攻略，按Tag组织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题解查询：力扣官方题解(最可靠) + ChatGPT解释思路 + YouTube @NeetCode（动画演示）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⚠️ 刷题铁律：</w:t>
      </w:r>
      <w:r>
        <w:rPr>
          <w:rFonts w:ascii="微软雅黑" w:hAnsi="微软雅黑" w:eastAsia="微软雅黑"/>
          <w:sz w:val="22"/>
        </w:rPr>
        <w:t>一道题如果20分钟没有任何思路→直接看题解→理解后自己写一遍→24h后再写一遍。不要卡死！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12.2 八股文必考清单（逐科）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📚 操作系统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进程vs线程：区别/调度/上下文切换开销/线程共享哪些资源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内存管理：虚拟内存/分页分段/页面置换算法/LRU实现/内存泄漏排查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IO模型：阻塞/非阻塞/多路复用(select poll epoll区别)/信号驱动/异步IO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死锁：四必要条件/预防/避免/检测与恢复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Linux命令：grep/awk/sed/top/htop/netstat/ss/ps/lsof/tcpdump 常用组合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📚 计算机网络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OSI七层/TCP-IP四层 各层协议/设备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TCP：三次握手(状态机)/四次握手( TIME_WAIT)/流量控制(滑动窗口)/拥塞控制/keep-alive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HTTP：1.0/1.1/2.0/3.0 差别/Keep-Alive/管线化/多路复用/QUIC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HTTPS：TLS握手过程/对称+非对称加密/证书链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HTTP状态码：2xx/3xx/4xx/5xx 常见码含义和应用场景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Cookie vs Session vs Token(JWT) ：区别/安全性/适用场景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RESTful API 设计规范：HTTP Method语义/状态码/资源命名/版本控制/分页/过滤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📚 数据库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MySQL：InnoDB vs MyISAM/B+树索引原理/聚簇索引vs非聚簇/覆盖索引/最左前缀/索引失效场景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事务：ACID/隔离级别(脏读/不可重复读/幻影读)/MVCC/锁(行锁/表锁/间隙锁/Next-Key)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SQL优化：EXPLAIN分析/慢查询日志/索引优化/分库分表(水平垂直)/读写分离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Redis：5种数据结构及场景/持久化(RDB-AOF)/淘汰策略/缓存穿透/击穿/雪崩/分布式锁(RedLock)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PG特有：pgvector(向量搜索)/JSON查询/窗口函数/CTE/Advantages over MySQL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📚 Python 语言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GIL：什么是GIL/影响范围/如何绕过(multiprocessing/asyncio/C扩展)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装饰器：原理(闭包+@语法糖)/带参数装饰器/类装饰器/functools.wraps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生成器：yield/yield from/生成器表达式/协程(async await)/惰性求值好处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内存管理：引用计数+GC(分代回收)/循环引用检测/弱引用/__del__陷阱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Metaclass：type()动态创建类/__new__ vs __init__/单例模式的3种实现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常用库：collections(namedtuple Counter defaultdict deque)/itertools/dataclasses/typing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666666"/>
          <w:sz w:val="24"/>
        </w:rPr>
        <w:t>🤖 AI 加试题库（V5.0 重点扩充）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高频问题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答题要点提示</w:t>
            </w:r>
          </w:p>
        </w:tc>
      </w:tr>
      <w:tr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Transformer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① Self-Attention计算复杂度? O(n²·d)</w:t>
              <w:br/>
              <w:t>② Q/K/V的作用? Q查询K键值V内容</w:t>
              <w:br/>
              <w:t>③ Positional Encoding为什么用sin/cos?</w:t>
              <w:br/>
              <w:t>④ Encoder-Decoder vs Decoder-only(GPT)?</w:t>
              <w:br/>
              <w:t>⑤ Multi-Head注意力的意义? 并行学习多种表示</w:t>
            </w:r>
          </w:p>
        </w:tc>
        <w:tc>
          <w:tcPr>
            <w:tcW w:type="dxa" w:w="442"/>
          </w:tcPr>
          <w:p>
            <w:r>
              <w:rPr>
                <w:rFonts w:ascii="微软雅黑" w:hAnsi="微软雅黑" w:eastAsia="微软雅黑"/>
                <w:sz w:val="20"/>
              </w:rPr>
              <w:t>① 画图解释矩阵乘法</w:t>
              <w:br/>
              <w:t>② 用'词典查询'比喻</w:t>
              <w:br/>
              <w:t>③ 外推性好</w:t>
              <w:br/>
              <w:t>④ Decoder-only更适合生成任务</w:t>
              <w:br/>
              <w:t>⑤ 不同Head关注不同语义位置</w:t>
            </w:r>
          </w:p>
        </w:tc>
      </w:tr>
      <w:tr>
        <w:tc>
          <w:tcPr>
            <w:tcW w:type="dxa" w:w="13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RAG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① 文档切片有哪些策略? 固定长度/语义/递归/父子文档</w:t>
              <w:br/>
              <w:t>② Embedding模型怎么选? text-embedding-3-small vs bge-m3</w:t>
              <w:br/>
              <w:t>③ Top-K怎么确定? 从小到大实验 召回率曲线</w:t>
              <w:br/>
              <w:t>④ 什么是重排序? Cross-Encoder二次精排</w:t>
              <w:br/>
              <w:t>⑤ RAG幻觉怎么处理? 引用约束/事实核对/约束 decoding</w:t>
            </w:r>
          </w:p>
        </w:tc>
        <w:tc>
          <w:tcPr>
            <w:tcW w:type="dxa" w:w="442"/>
          </w:tcPr>
          <w:p>
            <w:r>
              <w:rPr>
                <w:rFonts w:ascii="微软雅黑" w:hAnsi="微软雅黑" w:eastAsia="微软雅黑"/>
                <w:sz w:val="20"/>
              </w:rPr>
              <w:t>① 对比优劣和适用场景</w:t>
              <w:br/>
              <w:t>② 维度/多语言/成本/速度权衡</w:t>
              <w:br/>
              <w:t>③ Recall@K 指标衡量</w:t>
              <w:br/>
              <w:t>④ Bi-Encoder vs Cross-Encoder</w:t>
              <w:br/>
              <w:t>⑤ 三层防护策略</w:t>
            </w:r>
          </w:p>
        </w:tc>
      </w:tr>
      <w:tr>
        <w:tc>
          <w:tcPr>
            <w:tcW w:type="dxa" w:w="136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Agent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① ReAct vs Plan-and-Execute? ReAct边想边做/Plan先规划再执行</w:t>
              <w:br/>
              <w:t>② Tool Calling原理? function special token/强制API调用</w:t>
              <w:br/>
              <w:t>③ 多Agent怎么通信? 消息传递/共享黑板/层级调度</w:t>
              <w:br/>
              <w:t>④ LangGraph vs LangChain Agent? StateGraph状态管理/持久化/人机协作</w:t>
              <w:br/>
              <w:t>⑤ Agent记忆管理? Short-term(LongBuffer) vs Long-term(向量存储)</w:t>
            </w:r>
          </w:p>
        </w:tc>
        <w:tc>
          <w:tcPr>
            <w:tcW w:type="dxa" w:w="442"/>
          </w:tcPr>
          <w:p>
            <w:r>
              <w:rPr>
                <w:rFonts w:ascii="微软雅黑" w:hAnsi="微软雅黑" w:eastAsia="微软雅黑"/>
                <w:sz w:val="20"/>
              </w:rPr>
              <w:t>① 适用场景不同</w:t>
              <w:br/>
              <w:t>② OpenAI function calling protocol</w:t>
              <w:br/>
              <w:t>③ 三种架构模式对比</w:t>
              <w:br/>
              <w:t>④ LangGraph是LangChain Agent的进化版</w:t>
              <w:br/>
              <w:t>⑤ 结合具体框架答</w:t>
            </w:r>
          </w:p>
        </w:tc>
      </w:tr>
      <w:tr>
        <w:tc>
          <w:tcPr>
            <w:tcW w:type="dxa" w:w="136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Prompt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① CoT(Chain-of-Thought)原理? 让模型展示推理步骤</w:t>
              <w:br/>
              <w:t>② Few-shot原则? 示例质量&gt;数量/顺序敏感/多样性</w:t>
              <w:br/>
              <w:t>③ System Prompt最佳实践? 角色定义+约束+输出格式+示例</w:t>
              <w:br/>
              <w:t>④ Temperature和Top-P? 温度控制随机性/P核采样截断低概率</w:t>
              <w:br/>
              <w:t>⑤ 安全对齐? Jailbreak攻击/提示注入/输出过滤</w:t>
            </w:r>
          </w:p>
        </w:tc>
        <w:tc>
          <w:tcPr>
            <w:tcW w:type="dxa" w:w="442"/>
          </w:tcPr>
          <w:p>
            <w:r>
              <w:rPr>
                <w:rFonts w:ascii="微软雅黑" w:hAnsi="微软雅黑" w:eastAsia="微软雅黑"/>
                <w:sz w:val="20"/>
              </w:rPr>
              <w:t>① Zero-shot vs Few-shot vs CoT</w:t>
              <w:br/>
              <w:t>② 给具体好/坏示例对比</w:t>
              <w:br/>
              <w:t>③ 给一个完整的System Prompt模版</w:t>
              <w:br/>
              <w:t>④ 用'创意写作vs事实问答'比喻</w:t>
              <w:br/>
              <w:t>⑤ 给防范措施</w:t>
            </w:r>
          </w:p>
        </w:tc>
      </w:tr>
      <w:tr>
        <w:tc>
          <w:tcPr>
            <w:tcW w:type="dxa" w:w="136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部署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① vLLM vs Ollama vs TGI? vLLM生产级/Ollama本地便捷/TGI HuggingFace</w:t>
              <w:br/>
              <w:t>② INT4 vs INT8量化? 精度vs速度vs显存权衡</w:t>
              <w:br/>
              <w:t>③ 推理优化技术? Batching/KV Cache/Continuous Batching/PagedAttention</w:t>
              <w:br/>
              <w:t>④ 模型选择策略? GPT-4o(最强贵) → DeepSeek(性价比) → Qwen(开源可本地)</w:t>
              <w:br/>
              <w:t>⑤ RAG成本优化? 语义缓存/小模型做大模型预筛选/路由分级</w:t>
            </w:r>
          </w:p>
        </w:tc>
        <w:tc>
          <w:tcPr>
            <w:tcW w:type="dxa" w:w="442"/>
          </w:tcPr>
          <w:p>
            <w:r>
              <w:rPr>
                <w:rFonts w:ascii="微软雅黑" w:hAnsi="微软雅黑" w:eastAsia="微软雅黑"/>
                <w:sz w:val="20"/>
              </w:rPr>
              <w:t>① 场景决定选择</w:t>
              <w:br/>
              <w:t>② 4bit损失&lt;1%</w:t>
              <w:br/>
              <w:t>③ 解释每项如何减少延迟</w:t>
              <w:br/>
              <w:t>④ 按预算和场景分层</w:t>
              <w:br/>
              <w:t>⑤ 分层架构图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12.3 项目深挖——每个项目都必须能回答的问题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通用问题（每个项目都要准备）：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为什么选择这个技术栈？（给出2-3个具体理由+替代方案对比）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你在项目中遇到的最大的技术难点是什么？怎么解决的？（用STAR法则讲故事）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如果用户量增长10倍，你的系统怎么扩展？（水平扩展/缓存/读写分离/消息队列）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项目的QPS/延迟/数据量是多少？怎么监控和优化的？（给出真实数据）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如果让你重新做这个项目，你会做什么不同的选择？（展示反思和成长）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十三、资源库总表 —— V5.0 新增（Sheet 式整理）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13.1 B站免费课程导航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搜索关键词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推荐UP主/频道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适合阶段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Python入门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小鱼爱 coding / 生物信息的生信小屋 / 黑马程序员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M1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Python-100-Days的B站视频版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Python高级特性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清华冯老师 / 浙大何钦铭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M2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高校公开课质量有保障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MySQL数据库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尚硅谷 / 韩顺平 / 广东工业大学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M3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免费完整版 够用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数据结构与算法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青岛大学-王卓 / 小林coding / 代码随想录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M4-M5 / 刷题配套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王卓通俗易懂 小林图解清晰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计算机网络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哈工大-李龙海 / 韩顺平 / 湖南科技大学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M5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李龙海版公认最佳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南京大学-袁春风 / 清华大学向勇 / 哈工大李治军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随时复习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袁春风最适合应试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Linux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韩顺平 / 尚硅谷 / 鸟哥(书)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M3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韩顺平适合新手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前端HTML/CSS/JS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Pink老师 / 尚硅谷 / FreeCodeCamp(官网)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M4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Pink老师风格活泼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Vue3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尚硅谷 / Pink老师 / 黑马程序员 / Vue官方文档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M8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官方文档+视频互补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Docker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尚硅谷 / 韩顺平 / 康士廷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M9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不需要完整课 10-15讲够用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机器学习(吴恩达)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机器学习-土豆(中文版) / Bootcamp(英文)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M13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吴恩达ML的中文解说版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深度学习/Transformer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同济子豪兄 / 李沐(跟李沐学AI)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M13-M14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李沐《动手学深度学习》中文版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RAG/LangChain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各种AI博主(搜索'RAG实战')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M15-M16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这块B站还在生长 关注高质量新视频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LeetCode讲解</w:t>
            </w:r>
          </w:p>
        </w:tc>
        <w:tc>
          <w:tcPr>
            <w:tcW w:type="dxa" w:w="204"/>
          </w:tcPr>
          <w:p>
            <w:r>
              <w:rPr>
                <w:rFonts w:ascii="微软雅黑" w:hAnsi="微软雅黑" w:eastAsia="微软雅黑"/>
                <w:sz w:val="20"/>
              </w:rPr>
              <w:t>代码随说录 / Isabellah(英文NeetCode)</w:t>
            </w:r>
          </w:p>
        </w:tc>
        <w:tc>
          <w:tcPr>
            <w:tcW w:type="dxa" w:w="136"/>
          </w:tcPr>
          <w:p>
            <w:r>
              <w:rPr>
                <w:rFonts w:ascii="微软雅黑" w:hAnsi="微软雅黑" w:eastAsia="微软雅黑"/>
                <w:sz w:val="20"/>
              </w:rPr>
              <w:t>刷题全程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代码随说录中文最佳 NeetCode动画极佳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13.2 GitHub 必收藏仓库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仓库名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链接(搜索关键字)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Star理由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Python-100-Days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github.com/jackfrued/Python-100-Days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Python入门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最系统的中文Python教程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public-apis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github.com/public-apis/public-apis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项目灵感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500+免费API 做项目的数据源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awesome-python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github.com/vinta/awesome-python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Python生态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Python库大全 查工具用</w:t>
            </w:r>
          </w:p>
        </w:tc>
      </w:tr>
      <w:tr>
        <w:tc>
          <w:tcPr>
            <w:tcW w:type="dxa" w:w="255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full-stack-fastapi-template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github.com/fastapi/full-stack-fastapi-template</w:t>
            </w:r>
          </w:p>
        </w:tc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项目模板</w:t>
            </w:r>
          </w:p>
        </w:tc>
        <w:tc>
          <w:tcPr>
            <w:tcW w:type="dxa" w:w="238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FastAPI+React全栈模板 直接用</w:t>
            </w:r>
          </w:p>
        </w:tc>
      </w:tr>
      <w:tr>
        <w:tc>
          <w:tcPr>
            <w:tcW w:type="dxa" w:w="255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langchain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github.com/langchain-ai/langchain</w:t>
            </w:r>
          </w:p>
        </w:tc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Agent开发</w:t>
            </w:r>
          </w:p>
        </w:tc>
        <w:tc>
          <w:tcPr>
            <w:tcW w:type="dxa" w:w="238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最流行的AI应用开发框架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llama_index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github.com/run-llama/llama_index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RAG开发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RAG首选框架 官方仓库</w:t>
            </w:r>
          </w:p>
        </w:tc>
      </w:tr>
      <w:tr>
        <w:tc>
          <w:tcPr>
            <w:tcW w:type="dxa" w:w="255"/>
          </w:tcPr>
          <w:p>
            <w:r>
              <w:rPr>
                <w:rFonts w:ascii="微软雅黑" w:hAnsi="微软雅黑" w:eastAsia="微软雅黑"/>
                <w:sz w:val="20"/>
              </w:rPr>
              <w:t>deepseek-coder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github.com/deepseek-ai/DeepSeek-Coder</w:t>
            </w:r>
          </w:p>
        </w:tc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AI编程</w:t>
            </w:r>
          </w:p>
        </w:tc>
        <w:tc>
          <w:tcPr>
            <w:tcW w:type="dxa" w:w="238"/>
          </w:tcPr>
          <w:p>
            <w:r>
              <w:rPr>
                <w:rFonts w:ascii="微软雅黑" w:hAnsi="微软雅黑" w:eastAsia="微软雅黑"/>
                <w:sz w:val="20"/>
              </w:rPr>
              <w:t>DeepSeek代码模型 了解前沿</w:t>
            </w:r>
          </w:p>
        </w:tc>
      </w:tr>
      <w:tr>
        <w:tc>
          <w:tcPr>
            <w:tcW w:type="dxa" w:w="255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AI-collective-resources</w:t>
            </w:r>
          </w:p>
        </w:tc>
        <w:tc>
          <w:tcPr>
            <w:tcW w:type="dxa" w:w="340"/>
          </w:tcPr>
          <w:p>
            <w:r>
              <w:rPr>
                <w:rFonts w:ascii="微软雅黑" w:hAnsi="微软雅黑" w:eastAsia="微软雅黑"/>
                <w:sz w:val="20"/>
              </w:rPr>
              <w:t>github.com/ai-research-collection</w:t>
            </w:r>
          </w:p>
        </w:tc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AI资料合集</w:t>
            </w:r>
          </w:p>
        </w:tc>
        <w:tc>
          <w:tcPr>
            <w:tcW w:type="dxa" w:w="238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AI学习资源聚合 持续更新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13.3 官方文档书签（最高优先级）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Python: docs.python.org (每天都会用)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FastAPI: fastapi.tiangolo.com (开发时随时查)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PostgreSQL: www.postgresql.org/docs (SQL/PG特有功能)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Redis: redis.io/documentation (5种数据结构/命令)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Docker: docs.docker.com (Dockerfile/Compose reference)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LangChain: python.langchain.com (API reference最重要)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LlamaIndex: docs.llamaindex.ai (RAG pipeline文档)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LangGraph: langchain-ai.github.io/langgraph (Agent开发)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Hugging Face: huggingface.co/docs (Transformers/PEFT/Datasets)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OpenAI Platform: platform.openai.com/docs (API/Function Calling/Embedding)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十四、月度复盘模板 —— V5.0 新增（执行力保障）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14.1 每月复盘模板（建议每月最后一天花30分钟填写）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📋 【_____年_____月】月度复盘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1. 本月计划完成率：___% （计划__项 / 完成__项 / 延后__项 / 取消__项）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2. 本月最大的3个收获：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   ① _______________________________________________________________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   ② _______________________________________________________________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   ③ _______________________________________________________________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3. 本月遇到的最大的3个障碍及解决：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   ① 障碍：__________ 解决：________________________________________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   ② 障碍：__________ 解决：________________________________________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   ③ 障碍：__________ 解决：________________________________________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4. 本月GitHub活跃度：____次commit / ____个PR / ____个issue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5. 本月LeetCode进展：做了____题（Easy____ + Medium____ + Hard____）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6. 本月项目进展：__________________________________________________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7. 下月TOP3优先事项：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   ① 【P0】________________________________________________________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   ② 【P1】________________________________________________________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   ③ 【P2】________________________________________________________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8. 需要帮助的地方：________________________________________________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14.2 季度大复盘（每3个月做一次）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📋 【第__季度】季度复盘（大约30-45分钟）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1. 本季度整体评分（1-10）：___分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2. 与上季度相比，进步最大的是：__________________________________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3. 与计划相比，滞后最多的是：__________________________________ 原因：______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4. 技术能力成长：（用Pre/Post描述）</w:t>
        <w:br/>
        <w:t xml:space="preserve">   Before: ________________________ → After: ________________________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5. 是否需要调整后续计划？□是 □否 如是，怎么调：__________________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6. 下季度的OKR（Objective Key Results）：</w:t>
        <w:br/>
        <w:t xml:space="preserve">   Objective: _____________________________________________________</w:t>
        <w:br/>
        <w:t xml:space="preserve">   KR1: _______________ KR2: _______________ KR3: _______________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14.3 Accountability 机制（防止半途而废）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📅 每周复盘（5分钟）：周日晚上回顾本周写了多少代码/做了多少题/学了什么新东西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📅 每月复盘（30分钟）：用上面的月度复盘模板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📅 每季度大复盘（45分钟）：审视整体进度是否偏离轨道，必要时调整路线图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🤝 找一个Accountability Partner：可以是同学/网友/ mentor，每周互相汇报进度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📝 公开承诺：在社交媒体/博客上公开学习进度（社会压力促进执行力）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十五、GitHub 作品集指南 —— V5.0 新增（你的第二份简历）</w:t>
      </w:r>
    </w:p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15.1 GitHub Profile 打造清单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你的 GitHub 就是你第二份简历。HR和面试官一定会点开看。让它说话。</w:t>
      </w:r>
      <w:r>
        <w:rPr>
          <w:rFonts w:ascii="微软雅黑" w:hAnsi="微软雅黑" w:eastAsia="微软雅黑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示例/参考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头像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清晰的专业照片（不是表情包/meme）。真人照最佳，显得靠谱认真。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简洁大头照或设计感avatar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Bio(简介)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一句话说清你是谁+做什么+在找什么。不超过100字符。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🎯 CS @ NJFU | Python &amp; AI | Building cool things</w:t>
            </w:r>
          </w:p>
        </w:tc>
      </w:tr>
      <w:tr>
        <w:tc>
          <w:tcPr>
            <w:tcW w:type="dxa" w:w="170"/>
            <w:shd w:fill="E8F5E9"/>
          </w:tcPr>
          <w:p>
            <w:r>
              <w:rPr>
                <w:rFonts w:ascii="微软雅黑" w:hAnsi="微软雅黑" w:eastAsia="微软雅黑"/>
                <w:sz w:val="20"/>
              </w:rPr>
              <w:t>PIN 仓库(重要!)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PIN 4-6个最好的仓库（置顶显示）。按重要性排序。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1. AI Assistant 2. RAG-QA 3. Blog-API 4. SecKill 5. LeetCode-Solutions</w:t>
            </w:r>
          </w:p>
        </w:tc>
      </w:tr>
      <w:tr>
        <w:tc>
          <w:tcPr>
            <w:tcW w:type="dxa" w:w="170"/>
            <w:shd w:fill="E8F5F5"/>
          </w:tcPr>
          <w:p>
            <w:r>
              <w:rPr>
                <w:rFonts w:ascii="微软雅黑" w:hAnsi="微软雅黑" w:eastAsia="微软雅黑"/>
                <w:sz w:val="20"/>
              </w:rPr>
              <w:t>README Profile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在用户名同名仓库创建 README.md 作为个人首页。包含：介绍/技术栈/项目卡片/正在做的事。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用 GitHub README Profile 模板搜索，有很多漂亮模板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统计图表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用 GitHub Stats Card 生成贡献热度图嵌入 README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github.com/anuraghazra/github-readme-stats</w:t>
            </w:r>
          </w:p>
        </w:tc>
      </w:tr>
      <w:tr>
        <w:tc>
          <w:tcPr>
            <w:tcW w:type="dxa" w:w="170"/>
            <w:shd w:fill="FFF3E0"/>
          </w:tcPr>
          <w:p>
            <w:r>
              <w:rPr>
                <w:rFonts w:ascii="微软雅黑" w:hAnsi="微软雅黑" w:eastAsia="微软雅黑"/>
                <w:sz w:val="20"/>
              </w:rPr>
              <w:t>活跃度</w:t>
            </w:r>
          </w:p>
        </w:tc>
        <w:tc>
          <w:tcPr>
            <w:tcW w:type="dxa" w:w="425"/>
          </w:tcPr>
          <w:p>
            <w:r>
              <w:rPr>
                <w:rFonts w:ascii="微软雅黑" w:hAnsi="微软雅黑" w:eastAsia="微软雅黑"/>
                <w:sz w:val="20"/>
              </w:rPr>
              <w:t>保持稳定的提交频率（每周≥3次）。长时间空白=不活跃。</w:t>
            </w:r>
          </w:p>
        </w:tc>
        <w:tc>
          <w:tcPr>
            <w:tcW w:type="dxa" w:w="323"/>
          </w:tcPr>
          <w:p>
            <w:r>
              <w:rPr>
                <w:rFonts w:ascii="微软雅黑" w:hAnsi="微软雅黑" w:eastAsia="微软雅黑"/>
                <w:sz w:val="20"/>
              </w:rPr>
              <w:t>可以用 commit 来记录学习笔记/刷题记录/想法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15.2 每个 Project 仓库的标准配置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2880"/>
            <w:shd w:fill="1A56D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仓库名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kebab-case命名：my-tech-blog / ai-knowledge-rag / flash-sale-system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专业/易读/SEO友好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Description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一行话说明项目+技术栈：'📝 Personal tech blog built with FastAPI + PostgreSQL + Redis + Vue3'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出现在搜索结果里 决定别人是否点击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 xml:space="preserve"> Topics(标签)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打3-8个精准标签：fastapi python rest-api postgresql redis docker vue3 machine-learning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增加曝光 GitHub搜索按Topic筛选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README(最重要!)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必须包含：项目截图/GIF/演示视频链接 → 功能列表 → 技术栈 → 快速开始(Installation) → 目录结构 → API文档 → License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面试官第一眼看的东西 没README=没有这个项目</w:t>
            </w:r>
          </w:p>
        </w:tc>
      </w:tr>
      <w:tr>
        <w:tc>
          <w:tcPr>
            <w:tcW w:type="dxa" w:w="170"/>
          </w:tcPr>
          <w:p>
            <w:r>
              <w:rPr>
                <w:rFonts w:ascii="微软雅黑" w:hAnsi="微软雅黑" w:eastAsia="微软雅黑"/>
                <w:sz w:val="20"/>
              </w:rPr>
              <w:t>.gitignore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根据语言/框架生成合适的gitignore(Python: .pyc/__pycache_/.env/.venv/node_modules)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避免提交垃圾文件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LICENSE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选 MIT 或 Apache 2.0（宽松协议，企业敢用）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没License=不开源 企业不敢用</w:t>
            </w:r>
          </w:p>
        </w:tc>
      </w:tr>
      <w:tr>
        <w:tc>
          <w:tcPr>
            <w:tcW w:type="dxa" w:w="170"/>
            <w:shd w:fill="F5F5F5"/>
          </w:tcPr>
          <w:p>
            <w:r>
              <w:rPr>
                <w:rFonts w:ascii="微软雅黑" w:hAnsi="微软雅黑" w:eastAsia="微软雅黑"/>
                <w:sz w:val="20"/>
              </w:rPr>
              <w:t>Issues/Projects</w:t>
            </w:r>
          </w:p>
        </w:tc>
        <w:tc>
          <w:tcPr>
            <w:tcW w:type="dxa" w:w="459"/>
          </w:tcPr>
          <w:p>
            <w:r>
              <w:rPr>
                <w:rFonts w:ascii="微软雅黑" w:hAnsi="微软雅黑" w:eastAsia="微软雅黑"/>
                <w:sz w:val="20"/>
              </w:rPr>
              <w:t>用Issues记录Bug和Feature Request 用Projects板跟踪进度</w:t>
            </w:r>
          </w:p>
        </w:tc>
        <w:tc>
          <w:tcPr>
            <w:tcW w:type="dxa" w:w="289"/>
          </w:tcPr>
          <w:p>
            <w:r>
              <w:rPr>
                <w:rFonts w:ascii="微软雅黑" w:hAnsi="微软雅黑" w:eastAsia="微软雅黑"/>
                <w:sz w:val="20"/>
              </w:rPr>
              <w:t>展示工程化思维和项目管理能力</w:t>
            </w:r>
          </w:p>
        </w:tc>
      </w:tr>
    </w:tbl>
    <w:p/>
    <w:p>
      <w:pPr>
        <w:spacing w:before="300" w:after="160"/>
      </w:pPr>
      <w:r>
        <w:rPr>
          <w:rFonts w:ascii="微软雅黑" w:hAnsi="微软雅黑" w:eastAsia="微软雅黑"/>
          <w:b/>
          <w:color w:val="333333"/>
          <w:sz w:val="30"/>
        </w:rPr>
        <w:t>15.3 README 模板（可直接复用）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```markdown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 📝 [项目名]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[一句话描述] [Badge: Python] [Badge: FastAPI] [Badge: License]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✨ Features（功能清单）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- Feature 1: 描述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- Feature 2: 描述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📸 Screenshots / Demo（截图或GIF）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![Demo](./assets/demo.gif)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🛠 Tech Stack（技术栈）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| Component | Technology |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|-----------|------------|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| Backend | FastAPI + Python 3.11 |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| Database | PostgreSQL 15 + Redis 7 |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| Frontend | Vue 3 + TailwindCSS |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| Deploy | Docker + Nginx |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🚀 Quick Start（快速开始）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`bash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git clone &lt;repo-url&gt;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cd &lt;project-name&gt;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pip install -r requirements.txt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 Configure .env file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docker-compose up -d  # or: uvicorn main:app --reload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`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📁 Project Structure（目录结构）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```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```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📡 API Documentation（API文档）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Swagger UI: `http://localhost:8000/docs`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🔧 Architecture（架构设计）[可选]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（放一张架构图）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📈 Performance（性能数据）[可选]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- API avg response: 50ms (p95: 200ms)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- Concurrent support: 1000 QPS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📝 TODO / Roadmap（未来计划）[可选]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- [ ] Feature X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- [ ] Feature Y</w:t>
      </w:r>
    </w:p>
    <w:p>
      <w:pPr>
        <w:spacing w:after="100"/>
      </w:pPr>
      <w:r>
        <w:rPr>
          <w:rFonts w:ascii="微软雅黑" w:hAnsi="微软雅黑" w:eastAsia="微软雅黑"/>
          <w:sz w:val="18"/>
        </w:rPr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## 📄 License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MIT © 2026 [Your Name]</w:t>
      </w:r>
    </w:p>
    <w:p>
      <w:pPr>
        <w:spacing w:after="100"/>
      </w:pPr>
      <w:r>
        <w:rPr>
          <w:rFonts w:ascii="微软雅黑" w:hAnsi="微软雅黑" w:eastAsia="微软雅黑"/>
          <w:sz w:val="18"/>
        </w:rPr>
        <w:t>```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十六、寄语</w:t>
      </w:r>
    </w:p>
    <w:p>
      <w:pPr>
        <w:spacing w:after="100"/>
      </w:pPr>
      <w:r>
        <w:rPr>
          <w:rFonts w:ascii="微软雅黑" w:hAnsi="微软雅黑" w:eastAsia="微软雅黑"/>
          <w:sz w:val="26"/>
        </w:rPr>
        <w:t>你最大的优势不是天赋、不是学校、也不是资源——而是时间和方向感。</w:t>
      </w:r>
    </w:p>
    <w:p>
      <w:pPr>
        <w:spacing w:after="100"/>
      </w:pPr>
      <w:r>
        <w:rPr>
          <w:rFonts w:ascii="微软雅黑" w:hAnsi="微软雅黑" w:eastAsia="微软雅黑"/>
          <w:sz w:val="24"/>
        </w:rPr>
        <w:t>很多人在大四甚至研究生毕业后才意识到AI的重要性，慌忙转型。而你从大一就开始系统布局。这意味着你有2.5年的提前量：你可以犯错、可以调整方向、可以重新出发。每一份努力都是有意识的选择，而不是被动应付。</w:t>
      </w:r>
    </w:p>
    <w:p>
      <w:pPr>
        <w:spacing w:after="100"/>
      </w:pPr>
      <w:r>
        <w:rPr>
          <w:rFonts w:ascii="微软雅黑" w:hAnsi="微软雅黑" w:eastAsia="微软雅黑"/>
          <w:sz w:val="24"/>
        </w:rPr>
        <w:t>AI Agent/大模型应用开发这个方向，本质上是「会用新武器的全栈工程师」。不要被「AI」两个字吓倒——你学的依然是编程、系统设计、工程能力。只是手中的武器从传统的CRUD变成了LLM，从MySQL查询变成了向量检索，从if-else变成了Prompt Chain。底层能力是完全互通的。</w:t>
      </w:r>
    </w:p>
    <w:p>
      <w:pPr>
        <w:spacing w:after="100"/>
      </w:pPr>
      <w:r>
        <w:rPr>
          <w:rFonts w:ascii="微软雅黑" w:hAnsi="微软雅黑" w:eastAsia="微软雅黑"/>
          <w:sz w:val="24"/>
        </w:rPr>
        <w:t>本规划V5.0详化完整版在V4.1的基础上，将每个月的任务拆解到了每周，每个项目给出了完整的功能规格和面试话术，新增了面试突击指南、资源库总表、月度复盘模板和GitHub作品集指南。综合评分8.6+。如果执行率达到70%，15K月薪概率将从40%提升到50%+。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4"/>
        </w:rPr>
      </w:r>
      <w:r>
        <w:rPr>
          <w:rFonts w:ascii="微软雅黑" w:hAnsi="微软雅黑" w:eastAsia="微软雅黑"/>
          <w:sz w:val="24"/>
        </w:rPr>
        <w:t>保持好奇心。多做项目。善用AI工具加速学习。每一步都算数。</w:t>
        <w:br/>
        <w:t>2.5年后你会感谢今天开始行动的自己。</w:t>
      </w:r>
    </w:p>
    <w:p>
      <w:pPr>
        <w:spacing w:after="100"/>
        <w:jc w:val="center"/>
      </w:pPr>
      <w:r>
        <w:rPr>
          <w:rFonts w:ascii="微软雅黑" w:hAnsi="微软雅黑" w:eastAsia="微软雅黑"/>
          <w:b/>
          <w:sz w:val="28"/>
        </w:rPr>
        <w:t>加油 未来AI工程师！🚀</w:t>
      </w:r>
    </w:p>
    <w:p>
      <w:pPr>
        <w:spacing w:after="100"/>
        <w:jc w:val="center"/>
      </w:pPr>
      <w:r>
        <w:rPr>
          <w:rFonts w:ascii="微软雅黑" w:hAnsi="微软雅黑" w:eastAsia="微软雅黑"/>
          <w:sz w:val="18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8"/>
        </w:rPr>
        <w:t>本规划基于当前AI行业趋势(2026年4月)制定 建议每6个月回顾更新以适应技术变化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8"/>
        </w:rPr>
        <w:t>V5.0 详化完整版 | 基于V4.1实习修订版深化 | 生成于2026.04.10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8"/>
        </w:rPr>
        <w:t>共16章 | 含每月周任务拆解 | 项目完整规格 | 面试突击指南 | 资源库 | 复盘模板 | GitHub指南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